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6A6C" w14:textId="1ADBB85A" w:rsidR="004E464F" w:rsidRDefault="00B978F8">
      <w:pPr>
        <w:pStyle w:val="Heading1"/>
      </w:pPr>
      <w:r>
        <w:t xml:space="preserve">AI Calling Agent </w:t>
      </w:r>
      <w:r w:rsidR="00000000">
        <w:t>Setup Instructions</w:t>
      </w:r>
    </w:p>
    <w:p w14:paraId="3F2EA8AC" w14:textId="77777777" w:rsidR="004E464F" w:rsidRDefault="00000000">
      <w:r>
        <w:t>## Prerequisites</w:t>
      </w:r>
    </w:p>
    <w:p w14:paraId="7C09967D" w14:textId="77777777" w:rsidR="004E464F" w:rsidRDefault="004E464F"/>
    <w:p w14:paraId="16DF289B" w14:textId="77777777" w:rsidR="004E464F" w:rsidRDefault="00000000">
      <w:r>
        <w:t>1. Python 3.11+</w:t>
      </w:r>
    </w:p>
    <w:p w14:paraId="0A258B11" w14:textId="77777777" w:rsidR="004E464F" w:rsidRDefault="00000000">
      <w:r>
        <w:t>Verify installation:</w:t>
      </w:r>
    </w:p>
    <w:p w14:paraId="5D54CCF6" w14:textId="77777777" w:rsidR="004E464F" w:rsidRDefault="00000000">
      <w:r>
        <w:t>python --version</w:t>
      </w:r>
    </w:p>
    <w:p w14:paraId="1947E5A4" w14:textId="77777777" w:rsidR="004E464F" w:rsidRDefault="004E464F"/>
    <w:p w14:paraId="76418A1C" w14:textId="77777777" w:rsidR="004E464F" w:rsidRDefault="00000000">
      <w:r>
        <w:t>2. Twilio Account</w:t>
      </w:r>
    </w:p>
    <w:p w14:paraId="4B5C4397" w14:textId="77777777" w:rsidR="004E464F" w:rsidRDefault="00000000">
      <w:r>
        <w:t>- Create account</w:t>
      </w:r>
    </w:p>
    <w:p w14:paraId="2D99D598" w14:textId="77777777" w:rsidR="004E464F" w:rsidRDefault="00000000">
      <w:r>
        <w:t>- Obtain Account SID</w:t>
      </w:r>
    </w:p>
    <w:p w14:paraId="01A3E49D" w14:textId="77777777" w:rsidR="004E464F" w:rsidRDefault="00000000">
      <w:r>
        <w:t>- Auth Token</w:t>
      </w:r>
    </w:p>
    <w:p w14:paraId="07861DF3" w14:textId="77777777" w:rsidR="004E464F" w:rsidRDefault="00000000">
      <w:r>
        <w:t>- Twilio Phone Number</w:t>
      </w:r>
    </w:p>
    <w:p w14:paraId="3F37AE9F" w14:textId="77777777" w:rsidR="004E464F" w:rsidRDefault="004E464F"/>
    <w:p w14:paraId="5632E9B5" w14:textId="77777777" w:rsidR="004E464F" w:rsidRDefault="00000000">
      <w:r>
        <w:t>3. Sarvam AI API Key</w:t>
      </w:r>
    </w:p>
    <w:p w14:paraId="7A3CA21D" w14:textId="77777777" w:rsidR="004E464F" w:rsidRDefault="00000000">
      <w:r>
        <w:t>- Create account</w:t>
      </w:r>
    </w:p>
    <w:p w14:paraId="032418D1" w14:textId="77777777" w:rsidR="004E464F" w:rsidRDefault="00000000">
      <w:r>
        <w:t>- Generate API key</w:t>
      </w:r>
    </w:p>
    <w:p w14:paraId="1AD8BB28" w14:textId="77777777" w:rsidR="004E464F" w:rsidRDefault="004E464F"/>
    <w:p w14:paraId="0790ADFA" w14:textId="77777777" w:rsidR="004E464F" w:rsidRDefault="00000000">
      <w:r>
        <w:t>4. ngrok</w:t>
      </w:r>
    </w:p>
    <w:p w14:paraId="546EFC07" w14:textId="77777777" w:rsidR="004E464F" w:rsidRDefault="00000000">
      <w:r>
        <w:t>Verify installation:</w:t>
      </w:r>
    </w:p>
    <w:p w14:paraId="40C778D3" w14:textId="77777777" w:rsidR="004E464F" w:rsidRDefault="00000000">
      <w:r>
        <w:t>ngrok version</w:t>
      </w:r>
    </w:p>
    <w:p w14:paraId="3F732027" w14:textId="77777777" w:rsidR="004E464F" w:rsidRDefault="004E464F"/>
    <w:p w14:paraId="3EA5486B" w14:textId="77777777" w:rsidR="004E464F" w:rsidRDefault="00000000">
      <w:r>
        <w:t>## Project Setup</w:t>
      </w:r>
    </w:p>
    <w:p w14:paraId="65D7F8F3" w14:textId="77777777" w:rsidR="004E464F" w:rsidRDefault="004E464F"/>
    <w:p w14:paraId="29767871" w14:textId="77777777" w:rsidR="004E464F" w:rsidRDefault="00000000">
      <w:r>
        <w:t>Clone Repository:</w:t>
      </w:r>
    </w:p>
    <w:p w14:paraId="40F74BAF" w14:textId="77777777" w:rsidR="004E464F" w:rsidRDefault="00000000">
      <w:r>
        <w:t>git clone https://github.com/NishanthHanumantha/AI-Calling-Agent.git</w:t>
      </w:r>
    </w:p>
    <w:p w14:paraId="6A1F6119" w14:textId="77777777" w:rsidR="004E464F" w:rsidRDefault="00000000">
      <w:r>
        <w:lastRenderedPageBreak/>
        <w:t>cd AI-Calling-Agent</w:t>
      </w:r>
    </w:p>
    <w:p w14:paraId="50DCE4D5" w14:textId="77777777" w:rsidR="004E464F" w:rsidRDefault="004E464F"/>
    <w:p w14:paraId="454396AC" w14:textId="77777777" w:rsidR="004E464F" w:rsidRDefault="00000000">
      <w:r>
        <w:t>Create Virtual Environment:</w:t>
      </w:r>
    </w:p>
    <w:p w14:paraId="4CF80F6A" w14:textId="77777777" w:rsidR="004E464F" w:rsidRDefault="00000000">
      <w:r>
        <w:t>python -m venv venv</w:t>
      </w:r>
    </w:p>
    <w:p w14:paraId="6374218F" w14:textId="77777777" w:rsidR="004E464F" w:rsidRDefault="004E464F"/>
    <w:p w14:paraId="793852CC" w14:textId="77777777" w:rsidR="004E464F" w:rsidRDefault="00000000">
      <w:r>
        <w:t>Activate Environment (Windows):</w:t>
      </w:r>
    </w:p>
    <w:p w14:paraId="00CD52E0" w14:textId="77777777" w:rsidR="004E464F" w:rsidRDefault="00000000">
      <w:r>
        <w:t>venv\Scripts\activate</w:t>
      </w:r>
    </w:p>
    <w:p w14:paraId="5FF10B1A" w14:textId="77777777" w:rsidR="004E464F" w:rsidRDefault="004E464F"/>
    <w:p w14:paraId="3D43D956" w14:textId="77777777" w:rsidR="004E464F" w:rsidRDefault="00000000">
      <w:r>
        <w:t>Install Dependencies:</w:t>
      </w:r>
    </w:p>
    <w:p w14:paraId="6EF584F7" w14:textId="77777777" w:rsidR="004E464F" w:rsidRDefault="00000000">
      <w:r>
        <w:t>pip install fastapi</w:t>
      </w:r>
    </w:p>
    <w:p w14:paraId="5BFAF7EE" w14:textId="77777777" w:rsidR="004E464F" w:rsidRDefault="00000000">
      <w:r>
        <w:t>pip install uvicorn</w:t>
      </w:r>
    </w:p>
    <w:p w14:paraId="46065D92" w14:textId="77777777" w:rsidR="004E464F" w:rsidRDefault="00000000">
      <w:r>
        <w:t>pip install twilio</w:t>
      </w:r>
    </w:p>
    <w:p w14:paraId="7D408A65" w14:textId="77777777" w:rsidR="004E464F" w:rsidRDefault="00000000">
      <w:r>
        <w:t>pip install requests</w:t>
      </w:r>
    </w:p>
    <w:p w14:paraId="300A3529" w14:textId="77777777" w:rsidR="004E464F" w:rsidRDefault="00000000">
      <w:r>
        <w:t>pip install websockets</w:t>
      </w:r>
    </w:p>
    <w:p w14:paraId="12A6321A" w14:textId="77777777" w:rsidR="004E464F" w:rsidRDefault="00000000">
      <w:r>
        <w:t>pip install python-dotenv</w:t>
      </w:r>
    </w:p>
    <w:p w14:paraId="0CDCB882" w14:textId="77777777" w:rsidR="004E464F" w:rsidRDefault="004E464F"/>
    <w:p w14:paraId="0A9F1B63" w14:textId="77777777" w:rsidR="004E464F" w:rsidRDefault="00000000">
      <w:r>
        <w:t>OR</w:t>
      </w:r>
    </w:p>
    <w:p w14:paraId="14EA555F" w14:textId="77777777" w:rsidR="004E464F" w:rsidRDefault="004E464F"/>
    <w:p w14:paraId="7CD9DE06" w14:textId="77777777" w:rsidR="004E464F" w:rsidRDefault="00000000">
      <w:r>
        <w:t>pip install -r requirements.txt</w:t>
      </w:r>
    </w:p>
    <w:p w14:paraId="4D277514" w14:textId="77777777" w:rsidR="004E464F" w:rsidRDefault="004E464F"/>
    <w:p w14:paraId="7DC3657E" w14:textId="77777777" w:rsidR="004E464F" w:rsidRDefault="00000000">
      <w:r>
        <w:t>## Configuration</w:t>
      </w:r>
    </w:p>
    <w:p w14:paraId="4C197BD3" w14:textId="77777777" w:rsidR="004E464F" w:rsidRDefault="004E464F"/>
    <w:p w14:paraId="08B01A9B" w14:textId="77777777" w:rsidR="004E464F" w:rsidRDefault="00000000">
      <w:r>
        <w:t>Twilio:</w:t>
      </w:r>
    </w:p>
    <w:p w14:paraId="66F974B0" w14:textId="77777777" w:rsidR="004E464F" w:rsidRDefault="00000000">
      <w:r>
        <w:t>TWILIO_ACCOUNT_SID=""</w:t>
      </w:r>
    </w:p>
    <w:p w14:paraId="0AFE6F9D" w14:textId="77777777" w:rsidR="004E464F" w:rsidRDefault="00000000">
      <w:r>
        <w:t>TWILIO_AUTH_TOKEN=""</w:t>
      </w:r>
    </w:p>
    <w:p w14:paraId="5E0C8E2F" w14:textId="77777777" w:rsidR="004E464F" w:rsidRDefault="00000000">
      <w:r>
        <w:t>TWILIO_PHONE_NUMBER=""</w:t>
      </w:r>
    </w:p>
    <w:p w14:paraId="22B78B1A" w14:textId="77777777" w:rsidR="004E464F" w:rsidRDefault="004E464F"/>
    <w:p w14:paraId="766018BE" w14:textId="77777777" w:rsidR="004E464F" w:rsidRDefault="00000000">
      <w:r>
        <w:t>Sarvam AI:</w:t>
      </w:r>
    </w:p>
    <w:p w14:paraId="5FA228FB" w14:textId="77777777" w:rsidR="004E464F" w:rsidRDefault="00000000">
      <w:r>
        <w:t>SARVAM_API_KEY=""</w:t>
      </w:r>
    </w:p>
    <w:p w14:paraId="6B0B1E0A" w14:textId="77777777" w:rsidR="004E464F" w:rsidRDefault="004E464F"/>
    <w:p w14:paraId="248C6550" w14:textId="77777777" w:rsidR="004E464F" w:rsidRDefault="00000000">
      <w:r>
        <w:t>## Starting the Application</w:t>
      </w:r>
    </w:p>
    <w:p w14:paraId="39177552" w14:textId="77777777" w:rsidR="004E464F" w:rsidRDefault="004E464F"/>
    <w:p w14:paraId="53FC9AA9" w14:textId="77777777" w:rsidR="004E464F" w:rsidRDefault="00000000">
      <w:r>
        <w:t>Step 1 – Start FastAPI Server</w:t>
      </w:r>
    </w:p>
    <w:p w14:paraId="1CC6375D" w14:textId="77777777" w:rsidR="004E464F" w:rsidRDefault="00000000">
      <w:r>
        <w:t>uvicorn app_v3:app --host 0.0.0.0 --port 8000</w:t>
      </w:r>
    </w:p>
    <w:p w14:paraId="7B46A8D3" w14:textId="77777777" w:rsidR="004E464F" w:rsidRDefault="004E464F"/>
    <w:p w14:paraId="60C78FC6" w14:textId="77777777" w:rsidR="004E464F" w:rsidRDefault="00000000">
      <w:r>
        <w:t>Step 2 – Start ngrok</w:t>
      </w:r>
    </w:p>
    <w:p w14:paraId="62E39923" w14:textId="77777777" w:rsidR="004E464F" w:rsidRDefault="00000000">
      <w:r>
        <w:t>ngrok http 8000</w:t>
      </w:r>
    </w:p>
    <w:p w14:paraId="5076B75E" w14:textId="77777777" w:rsidR="004E464F" w:rsidRDefault="004E464F"/>
    <w:p w14:paraId="75658150" w14:textId="77777777" w:rsidR="004E464F" w:rsidRDefault="00000000">
      <w:r>
        <w:t>Copy generated ngrok URL.</w:t>
      </w:r>
    </w:p>
    <w:p w14:paraId="521ED70B" w14:textId="77777777" w:rsidR="004E464F" w:rsidRDefault="004E464F"/>
    <w:p w14:paraId="042C99F1" w14:textId="77777777" w:rsidR="004E464F" w:rsidRDefault="00000000">
      <w:r>
        <w:t>Step 3 – Configure Twilio Webhook</w:t>
      </w:r>
    </w:p>
    <w:p w14:paraId="3E1A56F7" w14:textId="77777777" w:rsidR="004E464F" w:rsidRDefault="004E464F"/>
    <w:p w14:paraId="13872636" w14:textId="77777777" w:rsidR="004E464F" w:rsidRDefault="00000000">
      <w:r>
        <w:t>Voice Webhook:</w:t>
      </w:r>
    </w:p>
    <w:p w14:paraId="42D1AF59" w14:textId="77777777" w:rsidR="004E464F" w:rsidRDefault="00000000">
      <w:r>
        <w:t>https://your-ngrok-url.ngrok-free.app/incoming-call</w:t>
      </w:r>
    </w:p>
    <w:p w14:paraId="0140B8FC" w14:textId="77777777" w:rsidR="004E464F" w:rsidRDefault="004E464F"/>
    <w:p w14:paraId="2B05523F" w14:textId="77777777" w:rsidR="004E464F" w:rsidRDefault="00000000">
      <w:r>
        <w:t>Step 4 – Prepare Lead Data</w:t>
      </w:r>
    </w:p>
    <w:p w14:paraId="0631054C" w14:textId="77777777" w:rsidR="004E464F" w:rsidRDefault="004E464F"/>
    <w:p w14:paraId="21A4DB63" w14:textId="77777777" w:rsidR="004E464F" w:rsidRDefault="00000000">
      <w:r>
        <w:t>Update leads.txt:</w:t>
      </w:r>
    </w:p>
    <w:p w14:paraId="4C812B96" w14:textId="77777777" w:rsidR="004E464F" w:rsidRDefault="00000000">
      <w:r>
        <w:t>9876543210</w:t>
      </w:r>
    </w:p>
    <w:p w14:paraId="1271E7AF" w14:textId="77777777" w:rsidR="004E464F" w:rsidRDefault="00000000">
      <w:r>
        <w:t>9988776655</w:t>
      </w:r>
    </w:p>
    <w:p w14:paraId="36D1D9A0" w14:textId="77777777" w:rsidR="004E464F" w:rsidRDefault="00000000">
      <w:r>
        <w:t>9123456789</w:t>
      </w:r>
    </w:p>
    <w:p w14:paraId="2B9699AE" w14:textId="77777777" w:rsidR="004E464F" w:rsidRDefault="004E464F"/>
    <w:p w14:paraId="4B9277C9" w14:textId="77777777" w:rsidR="004E464F" w:rsidRDefault="00000000">
      <w:r>
        <w:lastRenderedPageBreak/>
        <w:t>Step 5 – Initiate Call</w:t>
      </w:r>
    </w:p>
    <w:p w14:paraId="4D0A301D" w14:textId="77777777" w:rsidR="004E464F" w:rsidRDefault="004E464F"/>
    <w:p w14:paraId="1AE49710" w14:textId="77777777" w:rsidR="004E464F" w:rsidRDefault="00000000">
      <w:r>
        <w:t>python make_call.py</w:t>
      </w:r>
    </w:p>
    <w:p w14:paraId="4E840213" w14:textId="77777777" w:rsidR="004E464F" w:rsidRDefault="004E464F"/>
    <w:p w14:paraId="395074C2" w14:textId="77777777" w:rsidR="004E464F" w:rsidRDefault="00000000">
      <w:r>
        <w:t>## Call Flow</w:t>
      </w:r>
    </w:p>
    <w:p w14:paraId="5E9C18DB" w14:textId="77777777" w:rsidR="004E464F" w:rsidRDefault="004E464F"/>
    <w:p w14:paraId="2572765B" w14:textId="77777777" w:rsidR="004E464F" w:rsidRDefault="00000000">
      <w:r>
        <w:t>Greeting</w:t>
      </w:r>
    </w:p>
    <w:p w14:paraId="33335102" w14:textId="77777777" w:rsidR="004E464F" w:rsidRDefault="00000000">
      <w:r>
        <w:t>→ Lead Qualification</w:t>
      </w:r>
    </w:p>
    <w:p w14:paraId="52B78C4C" w14:textId="77777777" w:rsidR="004E464F" w:rsidRDefault="00000000">
      <w:r>
        <w:t>→ FAQ Handling</w:t>
      </w:r>
    </w:p>
    <w:p w14:paraId="668E1FE4" w14:textId="77777777" w:rsidR="004E464F" w:rsidRDefault="00000000">
      <w:r>
        <w:t>→ Visit Proposal</w:t>
      </w:r>
    </w:p>
    <w:p w14:paraId="756A5753" w14:textId="77777777" w:rsidR="004E464F" w:rsidRDefault="00000000">
      <w:r>
        <w:t>→ Confirmation</w:t>
      </w:r>
    </w:p>
    <w:p w14:paraId="0BA501C4" w14:textId="77777777" w:rsidR="004E464F" w:rsidRDefault="00000000">
      <w:r>
        <w:t>→ Call Completion</w:t>
      </w:r>
    </w:p>
    <w:p w14:paraId="5441845C" w14:textId="77777777" w:rsidR="004E464F" w:rsidRDefault="004E464F"/>
    <w:p w14:paraId="707F9430" w14:textId="77777777" w:rsidR="004E464F" w:rsidRDefault="00000000">
      <w:r>
        <w:t>## Troubleshooting</w:t>
      </w:r>
    </w:p>
    <w:p w14:paraId="6964DC50" w14:textId="77777777" w:rsidR="004E464F" w:rsidRDefault="004E464F"/>
    <w:p w14:paraId="5D64D209" w14:textId="77777777" w:rsidR="004E464F" w:rsidRDefault="00000000">
      <w:r>
        <w:t>Twilio Call Not Connecting</w:t>
      </w:r>
    </w:p>
    <w:p w14:paraId="7FDA8F76" w14:textId="77777777" w:rsidR="004E464F" w:rsidRDefault="00000000">
      <w:r>
        <w:t>- Check account balance</w:t>
      </w:r>
    </w:p>
    <w:p w14:paraId="7EBEAD28" w14:textId="77777777" w:rsidR="004E464F" w:rsidRDefault="00000000">
      <w:r>
        <w:t>- Verify active phone number</w:t>
      </w:r>
    </w:p>
    <w:p w14:paraId="7405CB25" w14:textId="77777777" w:rsidR="004E464F" w:rsidRDefault="00000000">
      <w:r>
        <w:t>- Ensure ngrok is running</w:t>
      </w:r>
    </w:p>
    <w:p w14:paraId="1D4F2EC6" w14:textId="77777777" w:rsidR="004E464F" w:rsidRDefault="00000000">
      <w:r>
        <w:t>- Ensure FastAPI server is running</w:t>
      </w:r>
    </w:p>
    <w:p w14:paraId="01C21DCD" w14:textId="77777777" w:rsidR="004E464F" w:rsidRDefault="004E464F"/>
    <w:p w14:paraId="0EFDF9F9" w14:textId="77777777" w:rsidR="004E464F" w:rsidRDefault="00000000">
      <w:r>
        <w:t>404 Error</w:t>
      </w:r>
    </w:p>
    <w:p w14:paraId="406B7749" w14:textId="77777777" w:rsidR="004E464F" w:rsidRDefault="00000000">
      <w:r>
        <w:t>- Verify webhook URL</w:t>
      </w:r>
    </w:p>
    <w:p w14:paraId="75CC1457" w14:textId="77777777" w:rsidR="004E464F" w:rsidRDefault="004E464F"/>
    <w:p w14:paraId="3135523B" w14:textId="77777777" w:rsidR="004E464F" w:rsidRDefault="00000000">
      <w:r>
        <w:t>FAQ Not Working</w:t>
      </w:r>
    </w:p>
    <w:p w14:paraId="65A06864" w14:textId="77777777" w:rsidR="004E464F" w:rsidRDefault="00000000">
      <w:r>
        <w:t>- Verify brochure PDF exists</w:t>
      </w:r>
    </w:p>
    <w:p w14:paraId="55D19EB1" w14:textId="77777777" w:rsidR="004E464F" w:rsidRDefault="00000000">
      <w:r>
        <w:lastRenderedPageBreak/>
        <w:t>- Verify Sarvam API key</w:t>
      </w:r>
    </w:p>
    <w:p w14:paraId="65C1C863" w14:textId="77777777" w:rsidR="004E464F" w:rsidRDefault="00000000">
      <w:r>
        <w:t>- Check internet connection</w:t>
      </w:r>
    </w:p>
    <w:p w14:paraId="563160DF" w14:textId="77777777" w:rsidR="004E464F" w:rsidRDefault="004E464F"/>
    <w:p w14:paraId="3F5E1BDC" w14:textId="77777777" w:rsidR="004E464F" w:rsidRDefault="00000000">
      <w:r>
        <w:t>ngrok URL Changed</w:t>
      </w:r>
    </w:p>
    <w:p w14:paraId="185FA064" w14:textId="77777777" w:rsidR="004E464F" w:rsidRDefault="00000000">
      <w:r>
        <w:t>- Update Twilio webhook with latest ngrok URL</w:t>
      </w:r>
    </w:p>
    <w:p w14:paraId="2798CB29" w14:textId="77777777" w:rsidR="004E464F" w:rsidRDefault="004E464F"/>
    <w:p w14:paraId="2BB6AB87" w14:textId="77777777" w:rsidR="004E464F" w:rsidRDefault="00000000">
      <w:r>
        <w:t>## Demo Execution Sequence</w:t>
      </w:r>
    </w:p>
    <w:p w14:paraId="19DF2666" w14:textId="77777777" w:rsidR="004E464F" w:rsidRDefault="004E464F"/>
    <w:p w14:paraId="20D0CE0E" w14:textId="77777777" w:rsidR="004E464F" w:rsidRDefault="00000000">
      <w:r>
        <w:t>1. Activate virtual environment</w:t>
      </w:r>
    </w:p>
    <w:p w14:paraId="057DAF01" w14:textId="77777777" w:rsidR="004E464F" w:rsidRDefault="00000000">
      <w:r>
        <w:t>2. Start FastAPI server</w:t>
      </w:r>
    </w:p>
    <w:p w14:paraId="41AF6A84" w14:textId="77777777" w:rsidR="004E464F" w:rsidRDefault="00000000">
      <w:r>
        <w:t>3. Start ngrok</w:t>
      </w:r>
    </w:p>
    <w:p w14:paraId="019629CA" w14:textId="77777777" w:rsidR="004E464F" w:rsidRDefault="00000000">
      <w:r>
        <w:t>4. Update Twilio webhook</w:t>
      </w:r>
    </w:p>
    <w:p w14:paraId="78CDEA12" w14:textId="77777777" w:rsidR="004E464F" w:rsidRDefault="00000000">
      <w:r>
        <w:t>5. Run make_call.py</w:t>
      </w:r>
    </w:p>
    <w:p w14:paraId="0E999D85" w14:textId="77777777" w:rsidR="004E464F" w:rsidRDefault="00000000">
      <w:r>
        <w:t>6. Answer call</w:t>
      </w:r>
    </w:p>
    <w:p w14:paraId="363CA267" w14:textId="77777777" w:rsidR="004E464F" w:rsidRDefault="00000000">
      <w:r>
        <w:t>7. Verify qualification</w:t>
      </w:r>
    </w:p>
    <w:p w14:paraId="4F2F0DE7" w14:textId="77777777" w:rsidR="004E464F" w:rsidRDefault="00000000">
      <w:r>
        <w:t>8. Verify FAQ responses</w:t>
      </w:r>
    </w:p>
    <w:p w14:paraId="5B353181" w14:textId="77777777" w:rsidR="004E464F" w:rsidRDefault="00000000">
      <w:r>
        <w:t>9. Verify visit scheduling</w:t>
      </w:r>
    </w:p>
    <w:p w14:paraId="22B912DB" w14:textId="77777777" w:rsidR="004E464F" w:rsidRDefault="004E464F"/>
    <w:p w14:paraId="3115321A" w14:textId="77777777" w:rsidR="004E464F" w:rsidRDefault="00000000">
      <w:r>
        <w:t>## Future Improvements</w:t>
      </w:r>
    </w:p>
    <w:p w14:paraId="152FE16B" w14:textId="77777777" w:rsidR="004E464F" w:rsidRDefault="004E464F"/>
    <w:p w14:paraId="68E794C5" w14:textId="77777777" w:rsidR="004E464F" w:rsidRDefault="00000000">
      <w:r>
        <w:t>- Salesforce integration</w:t>
      </w:r>
    </w:p>
    <w:p w14:paraId="17432DAC" w14:textId="77777777" w:rsidR="004E464F" w:rsidRDefault="00000000">
      <w:r>
        <w:t>- Call recording analysis</w:t>
      </w:r>
    </w:p>
    <w:p w14:paraId="073BECBD" w14:textId="77777777" w:rsidR="004E464F" w:rsidRDefault="00000000">
      <w:r>
        <w:t>- CRM lead update automation</w:t>
      </w:r>
    </w:p>
    <w:p w14:paraId="20F5CC8E" w14:textId="77777777" w:rsidR="004E464F" w:rsidRDefault="00000000">
      <w:r>
        <w:t>- WhatsApp follow-up</w:t>
      </w:r>
    </w:p>
    <w:p w14:paraId="10B5186A" w14:textId="77777777" w:rsidR="004E464F" w:rsidRDefault="00000000">
      <w:r>
        <w:t>- Multi-project support</w:t>
      </w:r>
    </w:p>
    <w:p w14:paraId="0E765029" w14:textId="77777777" w:rsidR="004E464F" w:rsidRDefault="00000000">
      <w:r>
        <w:t>- Dashboard reporting</w:t>
      </w:r>
    </w:p>
    <w:sectPr w:rsidR="004E46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791865">
    <w:abstractNumId w:val="8"/>
  </w:num>
  <w:num w:numId="2" w16cid:durableId="274483130">
    <w:abstractNumId w:val="6"/>
  </w:num>
  <w:num w:numId="3" w16cid:durableId="576018222">
    <w:abstractNumId w:val="5"/>
  </w:num>
  <w:num w:numId="4" w16cid:durableId="1479373797">
    <w:abstractNumId w:val="4"/>
  </w:num>
  <w:num w:numId="5" w16cid:durableId="2023974521">
    <w:abstractNumId w:val="7"/>
  </w:num>
  <w:num w:numId="6" w16cid:durableId="428626271">
    <w:abstractNumId w:val="3"/>
  </w:num>
  <w:num w:numId="7" w16cid:durableId="1630815362">
    <w:abstractNumId w:val="2"/>
  </w:num>
  <w:num w:numId="8" w16cid:durableId="1748841527">
    <w:abstractNumId w:val="1"/>
  </w:num>
  <w:num w:numId="9" w16cid:durableId="88087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E96"/>
    <w:rsid w:val="0015074B"/>
    <w:rsid w:val="0029639D"/>
    <w:rsid w:val="00326F90"/>
    <w:rsid w:val="004E464F"/>
    <w:rsid w:val="00AA1D8D"/>
    <w:rsid w:val="00B47730"/>
    <w:rsid w:val="00B978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882E0"/>
  <w14:defaultImageDpi w14:val="300"/>
  <w15:docId w15:val="{AAFA4A7C-97D1-41EC-BF97-03B72C82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300</Words>
  <Characters>1818</Characters>
  <Application>Microsoft Office Word</Application>
  <DocSecurity>0</DocSecurity>
  <Lines>139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Nishanth Bilimagga Hanumantha</cp:lastModifiedBy>
  <cp:revision>2</cp:revision>
  <dcterms:created xsi:type="dcterms:W3CDTF">2013-12-23T23:15:00Z</dcterms:created>
  <dcterms:modified xsi:type="dcterms:W3CDTF">2026-05-25T13:03:00Z</dcterms:modified>
  <cp:category/>
</cp:coreProperties>
</file>
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 w:eastAsia="Aptos"/>
          <w:b/>
          <w:i w:val="0"/>
          <w:color w:val="17365D"/>
          <w:sz w:val="40"/>
        </w:rPr>
        <w:t>Viewing the AI Calling Agent in Cursor</w:t>
      </w:r>
    </w:p>
    <w:p>
      <w:pPr>
        <w:spacing w:after="240"/>
        <w:jc w:val="center"/>
      </w:pPr>
      <w:r>
        <w:rPr>
          <w:rFonts w:ascii="Aptos" w:hAnsi="Aptos" w:eastAsia="Aptos"/>
          <w:b w:val="0"/>
          <w:i w:val="0"/>
          <w:color w:val="4F81BD"/>
          <w:sz w:val="22"/>
        </w:rPr>
        <w:t>8 October 2026</w:t>
      </w:r>
    </w:p>
    <w:p>
      <w:pPr>
        <w:spacing w:after="120" w:before="0"/>
      </w:pPr>
      <w:r>
        <w:rPr>
          <w:rFonts w:ascii="Aptos" w:hAnsi="Aptos" w:eastAsia="Aptos"/>
          <w:b w:val="0"/>
          <w:i w:val="0"/>
          <w:sz w:val="22"/>
        </w:rPr>
        <w:t>This project is public. Open the link below in Cursor to read the files. No invite is required.</w:t>
      </w:r>
    </w:p>
    <w:p>
      <w:pPr>
        <w:spacing w:after="160"/>
      </w:pPr>
      <w:r>
        <w:rPr>
          <w:rFonts w:ascii="Aptos" w:hAnsi="Aptos" w:eastAsia="Aptos"/>
          <w:b/>
          <w:i w:val="0"/>
          <w:color w:val="17365D"/>
          <w:sz w:val="22"/>
        </w:rPr>
        <w:t>https://github.com/NishanthHanumantha/AI-Calling-Agent</w:t>
      </w:r>
    </w:p>
    <w:p>
      <w:pPr>
        <w:spacing w:before="280" w:after="80"/>
      </w:pPr>
      <w:r>
        <w:rPr>
          <w:rFonts w:ascii="Aptos" w:hAnsi="Aptos" w:eastAsia="Aptos"/>
          <w:b/>
          <w:i w:val="0"/>
          <w:color w:val="365F91"/>
          <w:sz w:val="32"/>
        </w:rPr>
        <w:t>Open the project</w:t>
      </w:r>
    </w:p>
    <w:p>
      <w:pPr>
        <w:spacing w:after="120" w:before="0"/>
      </w:pPr>
      <w:r>
        <w:rPr>
          <w:rFonts w:ascii="Aptos" w:hAnsi="Aptos" w:eastAsia="Aptos"/>
          <w:b w:val="0"/>
          <w:i w:val="0"/>
          <w:sz w:val="22"/>
        </w:rPr>
        <w:t>Install Cursor from cursor.com if it is not already installed. Then:</w:t>
      </w:r>
    </w:p>
    <w:p>
      <w:pPr>
        <w:spacing w:after="60"/>
        <w:ind w:left="360"/>
      </w:pPr>
      <w:r>
        <w:rPr>
          <w:rFonts w:ascii="Aptos" w:hAnsi="Aptos" w:eastAsia="Aptos"/>
          <w:b/>
          <w:i w:val="0"/>
          <w:color w:val="17365D"/>
          <w:sz w:val="22"/>
        </w:rPr>
        <w:t xml:space="preserve">1. </w:t>
      </w:r>
      <w:r>
        <w:rPr>
          <w:rFonts w:ascii="Aptos" w:hAnsi="Aptos" w:eastAsia="Aptos"/>
          <w:b w:val="0"/>
          <w:i w:val="0"/>
          <w:sz w:val="22"/>
        </w:rPr>
        <w:t>Open Cursor.</w:t>
      </w:r>
    </w:p>
    <w:p>
      <w:pPr>
        <w:spacing w:after="60"/>
        <w:ind w:left="360"/>
      </w:pPr>
      <w:r>
        <w:rPr>
          <w:rFonts w:ascii="Aptos" w:hAnsi="Aptos" w:eastAsia="Aptos"/>
          <w:b/>
          <w:i w:val="0"/>
          <w:color w:val="17365D"/>
          <w:sz w:val="22"/>
        </w:rPr>
        <w:t xml:space="preserve">2. </w:t>
      </w:r>
      <w:r>
        <w:rPr>
          <w:rFonts w:ascii="Aptos" w:hAnsi="Aptos" w:eastAsia="Aptos"/>
          <w:b w:val="0"/>
          <w:i w:val="0"/>
          <w:sz w:val="22"/>
        </w:rPr>
        <w:t>On the start screen, choose Clone Repo. If that button is not visible, press Ctrl+Shift+P, type Git: Clone, and press Enter. On a Mac, use Cmd+Shift+P.</w:t>
      </w:r>
    </w:p>
    <w:p>
      <w:pPr>
        <w:spacing w:after="60"/>
        <w:ind w:left="360"/>
      </w:pPr>
      <w:r>
        <w:rPr>
          <w:rFonts w:ascii="Aptos" w:hAnsi="Aptos" w:eastAsia="Aptos"/>
          <w:b/>
          <w:i w:val="0"/>
          <w:color w:val="17365D"/>
          <w:sz w:val="22"/>
        </w:rPr>
        <w:t xml:space="preserve">3. </w:t>
      </w:r>
      <w:r>
        <w:rPr>
          <w:rFonts w:ascii="Aptos" w:hAnsi="Aptos" w:eastAsia="Aptos"/>
          <w:b w:val="0"/>
          <w:i w:val="0"/>
          <w:sz w:val="22"/>
        </w:rPr>
        <w:t>Paste the GitHub link above and press Enter.</w:t>
      </w:r>
    </w:p>
    <w:p>
      <w:pPr>
        <w:spacing w:after="60"/>
        <w:ind w:left="360"/>
      </w:pPr>
      <w:r>
        <w:rPr>
          <w:rFonts w:ascii="Aptos" w:hAnsi="Aptos" w:eastAsia="Aptos"/>
          <w:b/>
          <w:i w:val="0"/>
          <w:color w:val="17365D"/>
          <w:sz w:val="22"/>
        </w:rPr>
        <w:t xml:space="preserve">4. </w:t>
      </w:r>
      <w:r>
        <w:rPr>
          <w:rFonts w:ascii="Aptos" w:hAnsi="Aptos" w:eastAsia="Aptos"/>
          <w:b w:val="0"/>
          <w:i w:val="0"/>
          <w:sz w:val="22"/>
        </w:rPr>
        <w:t>Choose a folder on the computer, such as Documents, and let the download finish.</w:t>
      </w:r>
    </w:p>
    <w:p>
      <w:pPr>
        <w:spacing w:after="60"/>
        <w:ind w:left="360"/>
      </w:pPr>
      <w:r>
        <w:rPr>
          <w:rFonts w:ascii="Aptos" w:hAnsi="Aptos" w:eastAsia="Aptos"/>
          <w:b/>
          <w:i w:val="0"/>
          <w:color w:val="17365D"/>
          <w:sz w:val="22"/>
        </w:rPr>
        <w:t xml:space="preserve">5. </w:t>
      </w:r>
      <w:r>
        <w:rPr>
          <w:rFonts w:ascii="Aptos" w:hAnsi="Aptos" w:eastAsia="Aptos"/>
          <w:b w:val="0"/>
          <w:i w:val="0"/>
          <w:sz w:val="22"/>
        </w:rPr>
        <w:t>When Cursor asks whether to open the project, choose Open.</w:t>
      </w:r>
    </w:p>
    <w:p>
      <w:pPr>
        <w:spacing w:after="120" w:before="0"/>
      </w:pPr>
      <w:r>
        <w:rPr>
          <w:rFonts w:ascii="Aptos" w:hAnsi="Aptos" w:eastAsia="Aptos"/>
          <w:b w:val="0"/>
          <w:i w:val="0"/>
          <w:sz w:val="22"/>
        </w:rPr>
        <w:t>If GitHub asks for a sign-in, complete it in the browser and return to Cursor. A public project can also be downloaded from the green Code button as a ZIP, then opened with File, Open Folder. Cloning is the clearer path.</w:t>
      </w:r>
    </w:p>
    <w:p>
      <w:pPr>
        <w:spacing w:before="280" w:after="80"/>
      </w:pPr>
      <w:r>
        <w:rPr>
          <w:rFonts w:ascii="Aptos" w:hAnsi="Aptos" w:eastAsia="Aptos"/>
          <w:b/>
          <w:i w:val="0"/>
          <w:color w:val="365F91"/>
          <w:sz w:val="32"/>
        </w:rPr>
        <w:t>Find a file</w:t>
      </w:r>
    </w:p>
    <w:p>
      <w:pPr>
        <w:spacing w:after="60"/>
        <w:ind w:left="360"/>
      </w:pPr>
      <w:r>
        <w:rPr>
          <w:rFonts w:ascii="Aptos" w:hAnsi="Aptos" w:eastAsia="Aptos"/>
          <w:b/>
          <w:i w:val="0"/>
          <w:color w:val="17365D"/>
          <w:sz w:val="22"/>
        </w:rPr>
        <w:t xml:space="preserve">1. </w:t>
      </w:r>
      <w:r>
        <w:rPr>
          <w:rFonts w:ascii="Aptos" w:hAnsi="Aptos" w:eastAsia="Aptos"/>
          <w:b w:val="0"/>
          <w:i w:val="0"/>
          <w:sz w:val="22"/>
        </w:rPr>
        <w:t>The file list is the Explorer on the left. If it is hidden, press Ctrl+Shift+E. On a Mac, use Cmd+Shift+E.</w:t>
      </w:r>
    </w:p>
    <w:p>
      <w:pPr>
        <w:spacing w:after="60"/>
        <w:ind w:left="360"/>
      </w:pPr>
      <w:r>
        <w:rPr>
          <w:rFonts w:ascii="Aptos" w:hAnsi="Aptos" w:eastAsia="Aptos"/>
          <w:b/>
          <w:i w:val="0"/>
          <w:color w:val="17365D"/>
          <w:sz w:val="22"/>
        </w:rPr>
        <w:t xml:space="preserve">2. </w:t>
      </w:r>
      <w:r>
        <w:rPr>
          <w:rFonts w:ascii="Aptos" w:hAnsi="Aptos" w:eastAsia="Aptos"/>
          <w:b w:val="0"/>
          <w:i w:val="0"/>
          <w:sz w:val="22"/>
        </w:rPr>
        <w:t>Click a folder name to expand it. Click a file name to open it.</w:t>
      </w:r>
    </w:p>
    <w:p>
      <w:pPr>
        <w:spacing w:after="60"/>
        <w:ind w:left="360"/>
      </w:pPr>
      <w:r>
        <w:rPr>
          <w:rFonts w:ascii="Aptos" w:hAnsi="Aptos" w:eastAsia="Aptos"/>
          <w:b/>
          <w:i w:val="0"/>
          <w:color w:val="17365D"/>
          <w:sz w:val="22"/>
        </w:rPr>
        <w:t xml:space="preserve">3. </w:t>
      </w:r>
      <w:r>
        <w:rPr>
          <w:rFonts w:ascii="Aptos" w:hAnsi="Aptos" w:eastAsia="Aptos"/>
          <w:b w:val="0"/>
          <w:i w:val="0"/>
          <w:sz w:val="22"/>
        </w:rPr>
        <w:t>To jump to a file by name, press Ctrl+P (Cmd+P on a Mac) and start typing the name, for example app_v3.py.</w:t>
      </w:r>
    </w:p>
    <w:p>
      <w:pPr>
        <w:spacing w:after="60"/>
        <w:ind w:left="360"/>
      </w:pPr>
      <w:r>
        <w:rPr>
          <w:rFonts w:ascii="Aptos" w:hAnsi="Aptos" w:eastAsia="Aptos"/>
          <w:b/>
          <w:i w:val="0"/>
          <w:color w:val="17365D"/>
          <w:sz w:val="22"/>
        </w:rPr>
        <w:t xml:space="preserve">4. </w:t>
      </w:r>
      <w:r>
        <w:rPr>
          <w:rFonts w:ascii="Aptos" w:hAnsi="Aptos" w:eastAsia="Aptos"/>
          <w:b w:val="0"/>
          <w:i w:val="0"/>
          <w:sz w:val="22"/>
        </w:rPr>
        <w:t>To search inside files, press Ctrl+Shift+F (Cmd+Shift+F on a Mac) and type a word such as greeting.</w:t>
      </w:r>
    </w:p>
    <w:p>
      <w:pPr>
        <w:spacing w:after="120" w:before="0"/>
      </w:pPr>
      <w:r>
        <w:rPr>
          <w:rFonts w:ascii="Aptos" w:hAnsi="Aptos" w:eastAsia="Aptos"/>
          <w:b w:val="0"/>
          <w:i w:val="0"/>
          <w:sz w:val="22"/>
        </w:rPr>
        <w:t>Reading a file does not change it. If text is typed by accident, press Ctrl+Z, or close the file and choose Don't Save.</w:t>
      </w:r>
    </w:p>
    <w:p>
      <w:pPr>
        <w:spacing w:before="280" w:after="80"/>
      </w:pPr>
      <w:r>
        <w:rPr>
          <w:rFonts w:ascii="Aptos" w:hAnsi="Aptos" w:eastAsia="Aptos"/>
          <w:b/>
          <w:i w:val="0"/>
          <w:color w:val="365F91"/>
          <w:sz w:val="32"/>
        </w:rPr>
        <w:t>Where to start</w:t>
      </w:r>
    </w:p>
    <w:p>
      <w:pPr>
        <w:spacing w:after="120" w:before="0"/>
      </w:pPr>
      <w:r>
        <w:rPr>
          <w:rFonts w:ascii="Aptos" w:hAnsi="Aptos" w:eastAsia="Aptos"/>
          <w:b w:val="0"/>
          <w:i w:val="0"/>
          <w:sz w:val="22"/>
        </w:rPr>
        <w:t>Start in Version4. That is the current work. Version3 is a frozen copy kept for comparison.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 w:val="clear"/>
          </w:tcPr>
          <w:p>
            <w:r/>
            <w:r>
              <w:rPr>
                <w:rFonts w:ascii="Aptos" w:hAnsi="Aptos" w:eastAsia="Aptos"/>
                <w:b/>
                <w:i w:val="0"/>
                <w:color w:val="17365D"/>
                <w:sz w:val="20"/>
              </w:rPr>
              <w:t>Open this</w:t>
            </w:r>
          </w:p>
        </w:tc>
        <w:tc>
          <w:tcPr>
            <w:tcW w:type="dxa" w:w="5112"/>
            <w:shd w:fill="D9EAF7" w:val="clear"/>
          </w:tcPr>
          <w:p>
            <w:r/>
            <w:r>
              <w:rPr>
                <w:rFonts w:ascii="Aptos" w:hAnsi="Aptos" w:eastAsia="Aptos"/>
                <w:b/>
                <w:i w:val="0"/>
                <w:color w:val="17365D"/>
                <w:sz w:val="20"/>
              </w:rPr>
              <w:t>What it is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Version4/VERSION_BASELINE.md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Why Version3 is frozen and Version4 is the working copy.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Version4/app_v3.py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The phone conversation: greeting, qualification, answers, and the site visit.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Version4/local_call/index.html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The browser call page used in Cursor.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Version4/local_call/server.py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The local call server for that page.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Version4/local_call/evaluate.py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Scores a finished local call.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Version4/local_call/judge.py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The separate judge used by the scorecard.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Version4/local_call/scorecard.py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Writes the scorecard after a call.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Version4/README.md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Short project overview.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Version4/Setup_Instructions.md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How the phone service is set up. Read this. Do not change the live service.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Version3/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Frozen comparison copy. Read it. Do not edit it.</w:t>
            </w:r>
          </w:p>
        </w:tc>
      </w:tr>
    </w:tbl>
    <w:p/>
    <w:p>
      <w:pPr>
        <w:spacing w:before="280" w:after="80"/>
      </w:pPr>
      <w:r>
        <w:rPr>
          <w:rFonts w:ascii="Aptos" w:hAnsi="Aptos" w:eastAsia="Aptos"/>
          <w:b/>
          <w:i w:val="0"/>
          <w:color w:val="365F91"/>
          <w:sz w:val="32"/>
        </w:rPr>
        <w:t>What is not in the link</w:t>
      </w:r>
    </w:p>
    <w:p>
      <w:pPr>
        <w:spacing w:after="120" w:before="0"/>
      </w:pPr>
      <w:r>
        <w:rPr>
          <w:rFonts w:ascii="Aptos" w:hAnsi="Aptos" w:eastAsia="Aptos"/>
          <w:b w:val="0"/>
          <w:i w:val="0"/>
          <w:sz w:val="22"/>
        </w:rPr>
        <w:t>API keys are not in the project. The .env files stay on the original machine. Saved local-call recordings and scorecards are also not in the link. Opening the project is enough to read the code. Running a call needs keys that are supplied separately.</w:t>
      </w:r>
    </w:p>
    <w:p>
      <w:pPr>
        <w:spacing w:before="240"/>
      </w:pPr>
      <w:r>
        <w:rPr>
          <w:rFonts w:ascii="Aptos" w:hAnsi="Aptos" w:eastAsia="Aptos"/>
          <w:b w:val="0"/>
          <w:i w:val="0"/>
          <w:color w:val="4F81BD"/>
          <w:sz w:val="20"/>
        </w:rPr>
        <w:t xml:space="preserve">Project link: </w:t>
      </w:r>
      <w:r>
        <w:rPr>
          <w:rFonts w:ascii="Aptos" w:hAnsi="Aptos" w:eastAsia="Aptos"/>
          <w:b w:val="0"/>
          <w:i w:val="0"/>
          <w:color w:val="17365D"/>
          <w:sz w:val="20"/>
        </w:rPr>
        <w:t>https://github.com/NishanthHanumantha/AI-Calling-Agent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
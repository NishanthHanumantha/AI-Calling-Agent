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91D35" w14:textId="77777777" w:rsidR="00E32E5A" w:rsidRDefault="00000000">
      <w:pPr>
        <w:spacing w:after="0" w:line="259" w:lineRule="auto"/>
      </w:pPr>
      <w:r>
        <w:rPr>
          <w:b/>
          <w:color w:val="1F3A5F"/>
          <w:sz w:val="44"/>
        </w:rPr>
        <w:t>Version 8 — Comparative Evaluation Report</w:t>
      </w:r>
    </w:p>
    <w:p w14:paraId="4A6244E2" w14:textId="77777777" w:rsidR="00E32E5A" w:rsidRDefault="00000000">
      <w:pPr>
        <w:spacing w:before="40" w:after="120" w:line="259" w:lineRule="auto"/>
      </w:pPr>
      <w:r>
        <w:rPr>
          <w:color w:val="4A4A4A"/>
          <w:sz w:val="24"/>
        </w:rPr>
        <w:t>Three changes from Version 6, and what Version 8 adds</w:t>
      </w:r>
    </w:p>
    <w:p w14:paraId="36F968A5" w14:textId="77777777" w:rsidR="00E32E5A" w:rsidRDefault="00000000">
      <w:pPr>
        <w:spacing w:after="40" w:line="259" w:lineRule="auto"/>
      </w:pPr>
      <w:r>
        <w:t>The caller is the same model in all three versions, sarvam-105b-conversations. When the model is called, it still takes about 0.8 seconds. Version 7 changes when speech starts, when the model is called, and when a call is allowed to end. Version 8 keeps those three and carries a ready customer through to a booked visit.</w:t>
      </w:r>
    </w:p>
    <w:p w14:paraId="193053EA" w14:textId="77777777" w:rsidR="00E32E5A" w:rsidRDefault="00000000">
      <w:pPr>
        <w:spacing w:before="160" w:after="40" w:line="259" w:lineRule="auto"/>
      </w:pPr>
      <w:r>
        <w:rPr>
          <w:b/>
          <w:color w:val="1F3A5F"/>
          <w:sz w:val="24"/>
        </w:rPr>
        <w:t>1    Speech starts on the first clause</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764"/>
        <w:gridCol w:w="7442"/>
      </w:tblGrid>
      <w:tr w:rsidR="00E32E5A" w:rsidRPr="006B7596" w14:paraId="475E6137" w14:textId="77777777" w:rsidTr="0055504A">
        <w:trPr>
          <w:cantSplit/>
        </w:trPr>
        <w:tc>
          <w:tcPr>
            <w:tcW w:w="2764" w:type="dxa"/>
            <w:shd w:val="clear" w:color="auto" w:fill="F4F7FB"/>
            <w:tcMar>
              <w:top w:w="36" w:type="dxa"/>
              <w:left w:w="70" w:type="dxa"/>
              <w:bottom w:w="36" w:type="dxa"/>
              <w:right w:w="70" w:type="dxa"/>
            </w:tcMar>
          </w:tcPr>
          <w:p w14:paraId="6E1006E8" w14:textId="77777777" w:rsidR="00E32E5A" w:rsidRPr="006B7596" w:rsidRDefault="00000000">
            <w:pPr>
              <w:spacing w:after="0" w:line="252" w:lineRule="auto"/>
            </w:pPr>
            <w:r w:rsidRPr="006B7596">
              <w:rPr>
                <w:b/>
              </w:rPr>
              <w:t>Version 6</w:t>
            </w:r>
          </w:p>
        </w:tc>
        <w:tc>
          <w:tcPr>
            <w:tcW w:w="7442" w:type="dxa"/>
            <w:shd w:val="clear" w:color="auto" w:fill="F4F7FB"/>
            <w:tcMar>
              <w:top w:w="36" w:type="dxa"/>
              <w:left w:w="70" w:type="dxa"/>
              <w:bottom w:w="36" w:type="dxa"/>
              <w:right w:w="70" w:type="dxa"/>
            </w:tcMar>
          </w:tcPr>
          <w:p w14:paraId="77E5D662" w14:textId="77777777" w:rsidR="00E32E5A" w:rsidRPr="006B7596" w:rsidRDefault="00000000">
            <w:pPr>
              <w:spacing w:after="0" w:line="252" w:lineRule="auto"/>
            </w:pPr>
            <w:r w:rsidRPr="006B7596">
              <w:t>The whole reply is synthesized. Playback starts only after that clip is ready.</w:t>
            </w:r>
          </w:p>
        </w:tc>
      </w:tr>
      <w:tr w:rsidR="00E32E5A" w:rsidRPr="006B7596" w14:paraId="6DCA1872" w14:textId="77777777" w:rsidTr="0055504A">
        <w:trPr>
          <w:cantSplit/>
        </w:trPr>
        <w:tc>
          <w:tcPr>
            <w:tcW w:w="2764" w:type="dxa"/>
            <w:shd w:val="clear" w:color="auto" w:fill="FFFFFF"/>
            <w:tcMar>
              <w:top w:w="36" w:type="dxa"/>
              <w:left w:w="70" w:type="dxa"/>
              <w:bottom w:w="36" w:type="dxa"/>
              <w:right w:w="70" w:type="dxa"/>
            </w:tcMar>
          </w:tcPr>
          <w:p w14:paraId="0AC45F50" w14:textId="77777777" w:rsidR="00E32E5A" w:rsidRPr="006B7596" w:rsidRDefault="00000000">
            <w:pPr>
              <w:spacing w:after="0" w:line="252" w:lineRule="auto"/>
            </w:pPr>
            <w:r w:rsidRPr="006B7596">
              <w:rPr>
                <w:b/>
              </w:rPr>
              <w:t>Version 7</w:t>
            </w:r>
          </w:p>
        </w:tc>
        <w:tc>
          <w:tcPr>
            <w:tcW w:w="7442" w:type="dxa"/>
            <w:shd w:val="clear" w:color="auto" w:fill="FFFFFF"/>
            <w:tcMar>
              <w:top w:w="36" w:type="dxa"/>
              <w:left w:w="70" w:type="dxa"/>
              <w:bottom w:w="36" w:type="dxa"/>
              <w:right w:w="70" w:type="dxa"/>
            </w:tcMar>
          </w:tcPr>
          <w:p w14:paraId="2A893BDB" w14:textId="77777777" w:rsidR="00E32E5A" w:rsidRPr="006B7596" w:rsidRDefault="00000000">
            <w:pPr>
              <w:spacing w:after="0" w:line="252" w:lineRule="auto"/>
            </w:pPr>
            <w:r w:rsidRPr="006B7596">
              <w:t>The first clause plays as soon as it is ready. Later clauses are prepared while that clause is spoken.</w:t>
            </w:r>
          </w:p>
        </w:tc>
      </w:tr>
      <w:tr w:rsidR="00E32E5A" w:rsidRPr="006B7596" w14:paraId="14114A66" w14:textId="77777777" w:rsidTr="0055504A">
        <w:trPr>
          <w:cantSplit/>
        </w:trPr>
        <w:tc>
          <w:tcPr>
            <w:tcW w:w="2764" w:type="dxa"/>
            <w:shd w:val="clear" w:color="auto" w:fill="F7F4EC"/>
            <w:tcMar>
              <w:top w:w="36" w:type="dxa"/>
              <w:left w:w="70" w:type="dxa"/>
              <w:bottom w:w="36" w:type="dxa"/>
              <w:right w:w="70" w:type="dxa"/>
            </w:tcMar>
          </w:tcPr>
          <w:p w14:paraId="7D18D016" w14:textId="77777777" w:rsidR="00E32E5A" w:rsidRPr="006B7596" w:rsidRDefault="00000000">
            <w:pPr>
              <w:spacing w:after="0" w:line="252" w:lineRule="auto"/>
            </w:pPr>
            <w:r w:rsidRPr="006B7596">
              <w:rPr>
                <w:b/>
              </w:rPr>
              <w:t>Version 8</w:t>
            </w:r>
          </w:p>
        </w:tc>
        <w:tc>
          <w:tcPr>
            <w:tcW w:w="7442" w:type="dxa"/>
            <w:shd w:val="clear" w:color="auto" w:fill="F7F4EC"/>
            <w:tcMar>
              <w:top w:w="36" w:type="dxa"/>
              <w:left w:w="70" w:type="dxa"/>
              <w:bottom w:w="36" w:type="dxa"/>
              <w:right w:w="70" w:type="dxa"/>
            </w:tcMar>
          </w:tcPr>
          <w:p w14:paraId="3BF3D3CE" w14:textId="77777777" w:rsidR="00E32E5A" w:rsidRPr="006B7596" w:rsidRDefault="00000000">
            <w:pPr>
              <w:spacing w:after="0" w:line="252" w:lineRule="auto"/>
            </w:pPr>
            <w:r w:rsidRPr="006B7596">
              <w:t xml:space="preserve">The same first-clause clock. The median wait before voice is 1.58 seconds, </w:t>
            </w:r>
            <w:proofErr w:type="gramStart"/>
            <w:r w:rsidRPr="006B7596">
              <w:t>beside</w:t>
            </w:r>
            <w:proofErr w:type="gramEnd"/>
            <w:r w:rsidRPr="006B7596">
              <w:t xml:space="preserve"> 1.26 seconds in Version 7.</w:t>
            </w:r>
          </w:p>
        </w:tc>
      </w:tr>
      <w:tr w:rsidR="00E32E5A" w:rsidRPr="006B7596" w14:paraId="1C314879" w14:textId="77777777" w:rsidTr="0055504A">
        <w:trPr>
          <w:cantSplit/>
        </w:trPr>
        <w:tc>
          <w:tcPr>
            <w:tcW w:w="2764" w:type="dxa"/>
            <w:shd w:val="clear" w:color="auto" w:fill="E8F0EA"/>
            <w:tcMar>
              <w:top w:w="36" w:type="dxa"/>
              <w:left w:w="70" w:type="dxa"/>
              <w:bottom w:w="36" w:type="dxa"/>
              <w:right w:w="70" w:type="dxa"/>
            </w:tcMar>
          </w:tcPr>
          <w:p w14:paraId="765FE63F" w14:textId="77777777" w:rsidR="00E32E5A" w:rsidRPr="006B7596" w:rsidRDefault="00000000">
            <w:pPr>
              <w:spacing w:after="0" w:line="252" w:lineRule="auto"/>
            </w:pPr>
            <w:r w:rsidRPr="006B7596">
              <w:rPr>
                <w:b/>
                <w:color w:val="1F3A5F"/>
              </w:rPr>
              <w:t>Benefit</w:t>
            </w:r>
          </w:p>
        </w:tc>
        <w:tc>
          <w:tcPr>
            <w:tcW w:w="7442" w:type="dxa"/>
            <w:shd w:val="clear" w:color="auto" w:fill="E8F0EA"/>
            <w:tcMar>
              <w:top w:w="36" w:type="dxa"/>
              <w:left w:w="70" w:type="dxa"/>
              <w:bottom w:w="36" w:type="dxa"/>
              <w:right w:w="70" w:type="dxa"/>
            </w:tcMar>
          </w:tcPr>
          <w:p w14:paraId="5810EBC2" w14:textId="77777777" w:rsidR="00E32E5A" w:rsidRPr="006B7596" w:rsidRDefault="00000000">
            <w:pPr>
              <w:spacing w:after="0" w:line="252" w:lineRule="auto"/>
            </w:pPr>
            <w:r w:rsidRPr="006B7596">
              <w:rPr>
                <w:b/>
                <w:color w:val="1F3A5F"/>
              </w:rPr>
              <w:t>From Version 6, speech starts about 2 seconds sooner. Version 8 stays on that clock.</w:t>
            </w:r>
          </w:p>
        </w:tc>
      </w:tr>
    </w:tbl>
    <w:p w14:paraId="29B5F904" w14:textId="77777777" w:rsidR="00E32E5A" w:rsidRDefault="00000000">
      <w:pPr>
        <w:spacing w:before="160" w:after="40" w:line="259" w:lineRule="auto"/>
      </w:pPr>
      <w:r>
        <w:rPr>
          <w:b/>
          <w:color w:val="1F3A5F"/>
          <w:sz w:val="24"/>
        </w:rPr>
        <w:t>2    Known lines skip the model</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764"/>
        <w:gridCol w:w="7442"/>
      </w:tblGrid>
      <w:tr w:rsidR="00E32E5A" w:rsidRPr="0055504A" w14:paraId="28A06ACE" w14:textId="77777777" w:rsidTr="0055504A">
        <w:trPr>
          <w:cantSplit/>
        </w:trPr>
        <w:tc>
          <w:tcPr>
            <w:tcW w:w="2764" w:type="dxa"/>
            <w:shd w:val="clear" w:color="auto" w:fill="F4F7FB"/>
            <w:tcMar>
              <w:top w:w="36" w:type="dxa"/>
              <w:left w:w="70" w:type="dxa"/>
              <w:bottom w:w="36" w:type="dxa"/>
              <w:right w:w="70" w:type="dxa"/>
            </w:tcMar>
          </w:tcPr>
          <w:p w14:paraId="451EC4A0" w14:textId="77777777" w:rsidR="00E32E5A" w:rsidRPr="0055504A" w:rsidRDefault="00000000">
            <w:pPr>
              <w:spacing w:after="0" w:line="252" w:lineRule="auto"/>
            </w:pPr>
            <w:r w:rsidRPr="0055504A">
              <w:rPr>
                <w:b/>
              </w:rPr>
              <w:t>Version 6</w:t>
            </w:r>
          </w:p>
        </w:tc>
        <w:tc>
          <w:tcPr>
            <w:tcW w:w="7442" w:type="dxa"/>
            <w:shd w:val="clear" w:color="auto" w:fill="F4F7FB"/>
            <w:tcMar>
              <w:top w:w="36" w:type="dxa"/>
              <w:left w:w="70" w:type="dxa"/>
              <w:bottom w:w="36" w:type="dxa"/>
              <w:right w:w="70" w:type="dxa"/>
            </w:tcMar>
          </w:tcPr>
          <w:p w14:paraId="486A147A" w14:textId="77777777" w:rsidR="00E32E5A" w:rsidRPr="0055504A" w:rsidRDefault="00000000">
            <w:pPr>
              <w:spacing w:after="0" w:line="252" w:lineRule="auto"/>
            </w:pPr>
            <w:r w:rsidRPr="0055504A">
              <w:t>The model is called on 8 of 15 turns across the three saved calls.</w:t>
            </w:r>
          </w:p>
        </w:tc>
      </w:tr>
      <w:tr w:rsidR="00E32E5A" w:rsidRPr="0055504A" w14:paraId="5D65AEF9" w14:textId="77777777" w:rsidTr="0055504A">
        <w:trPr>
          <w:cantSplit/>
        </w:trPr>
        <w:tc>
          <w:tcPr>
            <w:tcW w:w="2764" w:type="dxa"/>
            <w:shd w:val="clear" w:color="auto" w:fill="FFFFFF"/>
            <w:tcMar>
              <w:top w:w="36" w:type="dxa"/>
              <w:left w:w="70" w:type="dxa"/>
              <w:bottom w:w="36" w:type="dxa"/>
              <w:right w:w="70" w:type="dxa"/>
            </w:tcMar>
          </w:tcPr>
          <w:p w14:paraId="2D2E3C8D" w14:textId="77777777" w:rsidR="00E32E5A" w:rsidRPr="0055504A" w:rsidRDefault="00000000">
            <w:pPr>
              <w:spacing w:after="0" w:line="252" w:lineRule="auto"/>
            </w:pPr>
            <w:r w:rsidRPr="0055504A">
              <w:rPr>
                <w:b/>
              </w:rPr>
              <w:t>Version 7</w:t>
            </w:r>
          </w:p>
        </w:tc>
        <w:tc>
          <w:tcPr>
            <w:tcW w:w="7442" w:type="dxa"/>
            <w:shd w:val="clear" w:color="auto" w:fill="FFFFFF"/>
            <w:tcMar>
              <w:top w:w="36" w:type="dxa"/>
              <w:left w:w="70" w:type="dxa"/>
              <w:bottom w:w="36" w:type="dxa"/>
              <w:right w:w="70" w:type="dxa"/>
            </w:tcMar>
          </w:tcPr>
          <w:p w14:paraId="61D5AD49" w14:textId="77777777" w:rsidR="00E32E5A" w:rsidRPr="0055504A" w:rsidRDefault="00000000">
            <w:pPr>
              <w:spacing w:after="0" w:line="252" w:lineRule="auto"/>
            </w:pPr>
            <w:r w:rsidRPr="0055504A">
              <w:t xml:space="preserve">The greeting, the configuration question, an open answer, and the visit line are fixed. The 5:45 PM </w:t>
            </w:r>
            <w:proofErr w:type="gramStart"/>
            <w:r w:rsidRPr="0055504A">
              <w:t>call called</w:t>
            </w:r>
            <w:proofErr w:type="gramEnd"/>
            <w:r w:rsidRPr="0055504A">
              <w:t xml:space="preserve"> the model once in four turns.</w:t>
            </w:r>
          </w:p>
        </w:tc>
      </w:tr>
      <w:tr w:rsidR="00E32E5A" w:rsidRPr="0055504A" w14:paraId="04D1DBD4" w14:textId="77777777" w:rsidTr="0055504A">
        <w:trPr>
          <w:cantSplit/>
        </w:trPr>
        <w:tc>
          <w:tcPr>
            <w:tcW w:w="2764" w:type="dxa"/>
            <w:shd w:val="clear" w:color="auto" w:fill="F7F4EC"/>
            <w:tcMar>
              <w:top w:w="36" w:type="dxa"/>
              <w:left w:w="70" w:type="dxa"/>
              <w:bottom w:w="36" w:type="dxa"/>
              <w:right w:w="70" w:type="dxa"/>
            </w:tcMar>
          </w:tcPr>
          <w:p w14:paraId="20F65E0D" w14:textId="77777777" w:rsidR="00E32E5A" w:rsidRPr="0055504A" w:rsidRDefault="00000000">
            <w:pPr>
              <w:spacing w:after="0" w:line="252" w:lineRule="auto"/>
            </w:pPr>
            <w:r w:rsidRPr="0055504A">
              <w:rPr>
                <w:b/>
              </w:rPr>
              <w:t>Version 8</w:t>
            </w:r>
          </w:p>
        </w:tc>
        <w:tc>
          <w:tcPr>
            <w:tcW w:w="7442" w:type="dxa"/>
            <w:shd w:val="clear" w:color="auto" w:fill="F7F4EC"/>
            <w:tcMar>
              <w:top w:w="36" w:type="dxa"/>
              <w:left w:w="70" w:type="dxa"/>
              <w:bottom w:w="36" w:type="dxa"/>
              <w:right w:w="70" w:type="dxa"/>
            </w:tcMar>
          </w:tcPr>
          <w:p w14:paraId="2682D92A" w14:textId="77777777" w:rsidR="00E32E5A" w:rsidRPr="0055504A" w:rsidRDefault="00000000">
            <w:pPr>
              <w:spacing w:after="0" w:line="252" w:lineRule="auto"/>
            </w:pPr>
            <w:r w:rsidRPr="0055504A">
              <w:t>The model is called on 10 of 57 turns. The 3:56 PM call called it on none of nine turns.</w:t>
            </w:r>
          </w:p>
        </w:tc>
      </w:tr>
      <w:tr w:rsidR="00E32E5A" w:rsidRPr="0055504A" w14:paraId="13D7142D" w14:textId="77777777" w:rsidTr="0055504A">
        <w:trPr>
          <w:cantSplit/>
        </w:trPr>
        <w:tc>
          <w:tcPr>
            <w:tcW w:w="2764" w:type="dxa"/>
            <w:shd w:val="clear" w:color="auto" w:fill="E8F0EA"/>
            <w:tcMar>
              <w:top w:w="36" w:type="dxa"/>
              <w:left w:w="70" w:type="dxa"/>
              <w:bottom w:w="36" w:type="dxa"/>
              <w:right w:w="70" w:type="dxa"/>
            </w:tcMar>
          </w:tcPr>
          <w:p w14:paraId="01EB1701" w14:textId="77777777" w:rsidR="00E32E5A" w:rsidRPr="0055504A" w:rsidRDefault="00000000">
            <w:pPr>
              <w:spacing w:after="0" w:line="252" w:lineRule="auto"/>
            </w:pPr>
            <w:r w:rsidRPr="0055504A">
              <w:rPr>
                <w:b/>
                <w:color w:val="1F3A5F"/>
              </w:rPr>
              <w:t>Benefit</w:t>
            </w:r>
          </w:p>
        </w:tc>
        <w:tc>
          <w:tcPr>
            <w:tcW w:w="7442" w:type="dxa"/>
            <w:shd w:val="clear" w:color="auto" w:fill="E8F0EA"/>
            <w:tcMar>
              <w:top w:w="36" w:type="dxa"/>
              <w:left w:w="70" w:type="dxa"/>
              <w:bottom w:w="36" w:type="dxa"/>
              <w:right w:w="70" w:type="dxa"/>
            </w:tcMar>
          </w:tcPr>
          <w:p w14:paraId="32DE43AD" w14:textId="77777777" w:rsidR="00E32E5A" w:rsidRPr="0055504A" w:rsidRDefault="00000000">
            <w:pPr>
              <w:spacing w:after="0" w:line="252" w:lineRule="auto"/>
            </w:pPr>
            <w:r w:rsidRPr="0055504A">
              <w:rPr>
                <w:b/>
                <w:color w:val="1F3A5F"/>
              </w:rPr>
              <w:t>A known reply has no model wait. Version 8 uses that for the price, the open question, and the visit.</w:t>
            </w:r>
          </w:p>
        </w:tc>
      </w:tr>
    </w:tbl>
    <w:p w14:paraId="3D2DC20A" w14:textId="77777777" w:rsidR="00E32E5A" w:rsidRDefault="00000000">
      <w:pPr>
        <w:spacing w:before="160" w:after="40" w:line="259" w:lineRule="auto"/>
      </w:pPr>
      <w:r>
        <w:rPr>
          <w:b/>
          <w:color w:val="1F3A5F"/>
          <w:sz w:val="24"/>
        </w:rPr>
        <w:t>3    The call can close, or book the visit</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764"/>
        <w:gridCol w:w="7442"/>
      </w:tblGrid>
      <w:tr w:rsidR="00E32E5A" w:rsidRPr="0055504A" w14:paraId="189EB1C6" w14:textId="77777777" w:rsidTr="0055504A">
        <w:trPr>
          <w:cantSplit/>
        </w:trPr>
        <w:tc>
          <w:tcPr>
            <w:tcW w:w="2764" w:type="dxa"/>
            <w:shd w:val="clear" w:color="auto" w:fill="F4F7FB"/>
            <w:tcMar>
              <w:top w:w="36" w:type="dxa"/>
              <w:left w:w="70" w:type="dxa"/>
              <w:bottom w:w="36" w:type="dxa"/>
              <w:right w:w="70" w:type="dxa"/>
            </w:tcMar>
          </w:tcPr>
          <w:p w14:paraId="1F79BC3F" w14:textId="77777777" w:rsidR="00E32E5A" w:rsidRPr="0055504A" w:rsidRDefault="00000000">
            <w:pPr>
              <w:spacing w:after="0" w:line="252" w:lineRule="auto"/>
            </w:pPr>
            <w:r w:rsidRPr="0055504A">
              <w:rPr>
                <w:b/>
              </w:rPr>
              <w:t>Version 6</w:t>
            </w:r>
          </w:p>
        </w:tc>
        <w:tc>
          <w:tcPr>
            <w:tcW w:w="7442" w:type="dxa"/>
            <w:shd w:val="clear" w:color="auto" w:fill="F4F7FB"/>
            <w:tcMar>
              <w:top w:w="36" w:type="dxa"/>
              <w:left w:w="70" w:type="dxa"/>
              <w:bottom w:w="36" w:type="dxa"/>
              <w:right w:w="70" w:type="dxa"/>
            </w:tcMar>
          </w:tcPr>
          <w:p w14:paraId="1C3782B9" w14:textId="77777777" w:rsidR="00E32E5A" w:rsidRPr="0055504A" w:rsidRDefault="00000000">
            <w:pPr>
              <w:spacing w:after="0" w:line="252" w:lineRule="auto"/>
            </w:pPr>
            <w:r w:rsidRPr="0055504A">
              <w:t xml:space="preserve">Finishing one topic often </w:t>
            </w:r>
            <w:proofErr w:type="gramStart"/>
            <w:r w:rsidRPr="0055504A">
              <w:t>produced</w:t>
            </w:r>
            <w:proofErr w:type="gramEnd"/>
            <w:r w:rsidRPr="0055504A">
              <w:t xml:space="preserve"> another question. A no to the project could still be followed by a new offer.</w:t>
            </w:r>
          </w:p>
        </w:tc>
      </w:tr>
      <w:tr w:rsidR="00E32E5A" w:rsidRPr="0055504A" w14:paraId="41DA9307" w14:textId="77777777" w:rsidTr="0055504A">
        <w:trPr>
          <w:cantSplit/>
        </w:trPr>
        <w:tc>
          <w:tcPr>
            <w:tcW w:w="2764" w:type="dxa"/>
            <w:shd w:val="clear" w:color="auto" w:fill="FFFFFF"/>
            <w:tcMar>
              <w:top w:w="36" w:type="dxa"/>
              <w:left w:w="70" w:type="dxa"/>
              <w:bottom w:w="36" w:type="dxa"/>
              <w:right w:w="70" w:type="dxa"/>
            </w:tcMar>
          </w:tcPr>
          <w:p w14:paraId="1B16C61C" w14:textId="77777777" w:rsidR="00E32E5A" w:rsidRPr="0055504A" w:rsidRDefault="00000000">
            <w:pPr>
              <w:spacing w:after="0" w:line="252" w:lineRule="auto"/>
            </w:pPr>
            <w:r w:rsidRPr="0055504A">
              <w:rPr>
                <w:b/>
              </w:rPr>
              <w:t>Version 7</w:t>
            </w:r>
          </w:p>
        </w:tc>
        <w:tc>
          <w:tcPr>
            <w:tcW w:w="7442" w:type="dxa"/>
            <w:shd w:val="clear" w:color="auto" w:fill="FFFFFF"/>
            <w:tcMar>
              <w:top w:w="36" w:type="dxa"/>
              <w:left w:w="70" w:type="dxa"/>
              <w:bottom w:w="36" w:type="dxa"/>
              <w:right w:w="70" w:type="dxa"/>
            </w:tcMar>
          </w:tcPr>
          <w:p w14:paraId="53BAD718" w14:textId="77777777" w:rsidR="00E32E5A" w:rsidRPr="0055504A" w:rsidRDefault="00000000">
            <w:pPr>
              <w:spacing w:after="0" w:line="252" w:lineRule="auto"/>
            </w:pPr>
            <w:r w:rsidRPr="0055504A">
              <w:t>A no to the project, a deferred visit, or no details is one goodbye. The clean 5:45 PM call is still in Answer questions.</w:t>
            </w:r>
          </w:p>
        </w:tc>
      </w:tr>
      <w:tr w:rsidR="00E32E5A" w:rsidRPr="0055504A" w14:paraId="2FA99659" w14:textId="77777777" w:rsidTr="0055504A">
        <w:trPr>
          <w:cantSplit/>
        </w:trPr>
        <w:tc>
          <w:tcPr>
            <w:tcW w:w="2764" w:type="dxa"/>
            <w:shd w:val="clear" w:color="auto" w:fill="F7F4EC"/>
            <w:tcMar>
              <w:top w:w="36" w:type="dxa"/>
              <w:left w:w="70" w:type="dxa"/>
              <w:bottom w:w="36" w:type="dxa"/>
              <w:right w:w="70" w:type="dxa"/>
            </w:tcMar>
          </w:tcPr>
          <w:p w14:paraId="79474F2D" w14:textId="77777777" w:rsidR="00E32E5A" w:rsidRPr="0055504A" w:rsidRDefault="00000000">
            <w:pPr>
              <w:spacing w:after="0" w:line="252" w:lineRule="auto"/>
            </w:pPr>
            <w:r w:rsidRPr="0055504A">
              <w:rPr>
                <w:b/>
              </w:rPr>
              <w:t>Version 8</w:t>
            </w:r>
          </w:p>
        </w:tc>
        <w:tc>
          <w:tcPr>
            <w:tcW w:w="7442" w:type="dxa"/>
            <w:shd w:val="clear" w:color="auto" w:fill="F7F4EC"/>
            <w:tcMar>
              <w:top w:w="36" w:type="dxa"/>
              <w:left w:w="70" w:type="dxa"/>
              <w:bottom w:w="36" w:type="dxa"/>
              <w:right w:w="70" w:type="dxa"/>
            </w:tcMar>
          </w:tcPr>
          <w:p w14:paraId="3FB5772C" w14:textId="77777777" w:rsidR="00E32E5A" w:rsidRPr="0055504A" w:rsidRDefault="00000000">
            <w:pPr>
              <w:spacing w:after="0" w:line="252" w:lineRule="auto"/>
            </w:pPr>
            <w:r w:rsidRPr="0055504A">
              <w:t xml:space="preserve">After the </w:t>
            </w:r>
            <w:proofErr w:type="gramStart"/>
            <w:r w:rsidRPr="0055504A">
              <w:t>price</w:t>
            </w:r>
            <w:proofErr w:type="gramEnd"/>
            <w:r w:rsidRPr="0055504A">
              <w:t>, one open question, then one visit offer. The 3:56 PM call books Saturday at 4:00 PM and closes.</w:t>
            </w:r>
          </w:p>
        </w:tc>
      </w:tr>
      <w:tr w:rsidR="00E32E5A" w:rsidRPr="0055504A" w14:paraId="4BFD76E4" w14:textId="77777777" w:rsidTr="0055504A">
        <w:trPr>
          <w:cantSplit/>
        </w:trPr>
        <w:tc>
          <w:tcPr>
            <w:tcW w:w="2764" w:type="dxa"/>
            <w:shd w:val="clear" w:color="auto" w:fill="E8F0EA"/>
            <w:tcMar>
              <w:top w:w="36" w:type="dxa"/>
              <w:left w:w="70" w:type="dxa"/>
              <w:bottom w:w="36" w:type="dxa"/>
              <w:right w:w="70" w:type="dxa"/>
            </w:tcMar>
          </w:tcPr>
          <w:p w14:paraId="17F99320" w14:textId="77777777" w:rsidR="00E32E5A" w:rsidRPr="0055504A" w:rsidRDefault="00000000">
            <w:pPr>
              <w:spacing w:after="0" w:line="252" w:lineRule="auto"/>
            </w:pPr>
            <w:r w:rsidRPr="0055504A">
              <w:rPr>
                <w:b/>
                <w:color w:val="1F3A5F"/>
              </w:rPr>
              <w:t>Benefit</w:t>
            </w:r>
          </w:p>
        </w:tc>
        <w:tc>
          <w:tcPr>
            <w:tcW w:w="7442" w:type="dxa"/>
            <w:shd w:val="clear" w:color="auto" w:fill="E8F0EA"/>
            <w:tcMar>
              <w:top w:w="36" w:type="dxa"/>
              <w:left w:w="70" w:type="dxa"/>
              <w:bottom w:w="36" w:type="dxa"/>
              <w:right w:w="70" w:type="dxa"/>
            </w:tcMar>
          </w:tcPr>
          <w:p w14:paraId="5C8DEE57" w14:textId="77777777" w:rsidR="00E32E5A" w:rsidRPr="0055504A" w:rsidRDefault="00000000">
            <w:pPr>
              <w:spacing w:after="0" w:line="252" w:lineRule="auto"/>
            </w:pPr>
            <w:r w:rsidRPr="0055504A">
              <w:rPr>
                <w:b/>
                <w:color w:val="1F3A5F"/>
              </w:rPr>
              <w:t>Version 7 can end a call that should end. Version 8 can also book the visit when the customer is ready.</w:t>
            </w:r>
          </w:p>
        </w:tc>
      </w:tr>
    </w:tbl>
    <w:p w14:paraId="55C6E943" w14:textId="77777777" w:rsidR="00E32E5A" w:rsidRDefault="00000000">
      <w:pPr>
        <w:spacing w:before="160" w:after="40" w:line="259" w:lineRule="auto"/>
      </w:pPr>
      <w:r>
        <w:rPr>
          <w:color w:val="4A4A4A"/>
          <w:sz w:val="20"/>
        </w:rPr>
        <w:t xml:space="preserve">Voice in Version 7 and Version 8 </w:t>
      </w:r>
      <w:proofErr w:type="gramStart"/>
      <w:r>
        <w:rPr>
          <w:color w:val="4A4A4A"/>
          <w:sz w:val="20"/>
        </w:rPr>
        <w:t>is</w:t>
      </w:r>
      <w:proofErr w:type="gramEnd"/>
      <w:r>
        <w:rPr>
          <w:color w:val="4A4A4A"/>
          <w:sz w:val="20"/>
        </w:rPr>
        <w:t xml:space="preserve"> the moment Ishita starts. Version 6’s voice time is the full clip before playback. Speech to text is the same path in all three.</w:t>
      </w:r>
    </w:p>
    <w:p w14:paraId="4A02CE92" w14:textId="77777777" w:rsidR="00260AF0" w:rsidRDefault="00260AF0">
      <w:pPr>
        <w:spacing w:before="120" w:after="40" w:line="259" w:lineRule="auto"/>
        <w:rPr>
          <w:b/>
          <w:color w:val="1F3A5F"/>
          <w:sz w:val="28"/>
        </w:rPr>
      </w:pPr>
    </w:p>
    <w:p w14:paraId="7D53292F" w14:textId="77777777" w:rsidR="00260AF0" w:rsidRDefault="00260AF0">
      <w:pPr>
        <w:spacing w:before="120" w:after="40" w:line="259" w:lineRule="auto"/>
        <w:rPr>
          <w:b/>
          <w:color w:val="1F3A5F"/>
          <w:sz w:val="28"/>
        </w:rPr>
      </w:pPr>
    </w:p>
    <w:p w14:paraId="4E1B9F55" w14:textId="77777777" w:rsidR="00260AF0" w:rsidRDefault="00260AF0">
      <w:pPr>
        <w:spacing w:before="120" w:after="40" w:line="259" w:lineRule="auto"/>
        <w:rPr>
          <w:b/>
          <w:color w:val="1F3A5F"/>
          <w:sz w:val="28"/>
        </w:rPr>
      </w:pPr>
    </w:p>
    <w:p w14:paraId="18E1B87C" w14:textId="77777777" w:rsidR="00260AF0" w:rsidRDefault="00260AF0">
      <w:pPr>
        <w:spacing w:before="120" w:after="40" w:line="259" w:lineRule="auto"/>
        <w:rPr>
          <w:b/>
          <w:color w:val="1F3A5F"/>
          <w:sz w:val="28"/>
        </w:rPr>
      </w:pPr>
    </w:p>
    <w:p w14:paraId="10FD3DD2" w14:textId="77777777" w:rsidR="00260AF0" w:rsidRDefault="00260AF0">
      <w:pPr>
        <w:spacing w:before="120" w:after="40" w:line="259" w:lineRule="auto"/>
        <w:rPr>
          <w:b/>
          <w:color w:val="1F3A5F"/>
          <w:sz w:val="28"/>
        </w:rPr>
      </w:pPr>
    </w:p>
    <w:p w14:paraId="57E03B99" w14:textId="77777777" w:rsidR="00260AF0" w:rsidRDefault="00260AF0">
      <w:pPr>
        <w:spacing w:before="120" w:after="40" w:line="259" w:lineRule="auto"/>
        <w:rPr>
          <w:b/>
          <w:color w:val="1F3A5F"/>
          <w:sz w:val="28"/>
        </w:rPr>
      </w:pPr>
    </w:p>
    <w:p w14:paraId="5990B8E2" w14:textId="77777777" w:rsidR="00260AF0" w:rsidRDefault="00260AF0">
      <w:pPr>
        <w:spacing w:before="120" w:after="40" w:line="259" w:lineRule="auto"/>
        <w:rPr>
          <w:b/>
          <w:color w:val="1F3A5F"/>
          <w:sz w:val="28"/>
        </w:rPr>
      </w:pPr>
    </w:p>
    <w:p w14:paraId="5F21C752" w14:textId="77777777" w:rsidR="00260AF0" w:rsidRDefault="00260AF0">
      <w:pPr>
        <w:spacing w:before="120" w:after="40" w:line="259" w:lineRule="auto"/>
        <w:rPr>
          <w:b/>
          <w:color w:val="1F3A5F"/>
          <w:sz w:val="28"/>
        </w:rPr>
      </w:pPr>
    </w:p>
    <w:p w14:paraId="4AEF8069" w14:textId="20119F87" w:rsidR="00E32E5A" w:rsidRDefault="00000000">
      <w:pPr>
        <w:spacing w:before="120" w:after="40" w:line="259" w:lineRule="auto"/>
      </w:pPr>
      <w:r>
        <w:rPr>
          <w:b/>
          <w:color w:val="1F3A5F"/>
          <w:sz w:val="28"/>
        </w:rPr>
        <w:lastRenderedPageBreak/>
        <w:t>The latency benefit</w:t>
      </w:r>
    </w:p>
    <w:p w14:paraId="611E2A83" w14:textId="77777777" w:rsidR="00E32E5A" w:rsidRDefault="00000000">
      <w:pPr>
        <w:spacing w:after="80" w:line="259" w:lineRule="auto"/>
      </w:pPr>
      <w:r>
        <w:t>Medians from every saved turn. The mean is in parentheses. Times are seconds.</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042"/>
        <w:gridCol w:w="2041"/>
        <w:gridCol w:w="2041"/>
        <w:gridCol w:w="2041"/>
        <w:gridCol w:w="2041"/>
      </w:tblGrid>
      <w:tr w:rsidR="00E32E5A" w:rsidRPr="00260AF0" w14:paraId="11C1982E" w14:textId="77777777">
        <w:trPr>
          <w:cantSplit/>
        </w:trPr>
        <w:tc>
          <w:tcPr>
            <w:tcW w:w="2042" w:type="dxa"/>
            <w:shd w:val="clear" w:color="auto" w:fill="1F3A5F"/>
            <w:tcMar>
              <w:top w:w="36" w:type="dxa"/>
              <w:left w:w="70" w:type="dxa"/>
              <w:bottom w:w="36" w:type="dxa"/>
              <w:right w:w="70" w:type="dxa"/>
            </w:tcMar>
          </w:tcPr>
          <w:p w14:paraId="5D51D2C8" w14:textId="77777777" w:rsidR="00E32E5A" w:rsidRPr="00260AF0" w:rsidRDefault="00E32E5A">
            <w:pPr>
              <w:spacing w:after="0" w:line="252" w:lineRule="auto"/>
            </w:pPr>
          </w:p>
        </w:tc>
        <w:tc>
          <w:tcPr>
            <w:tcW w:w="2042" w:type="dxa"/>
            <w:shd w:val="clear" w:color="auto" w:fill="1F3A5F"/>
            <w:tcMar>
              <w:top w:w="36" w:type="dxa"/>
              <w:left w:w="70" w:type="dxa"/>
              <w:bottom w:w="36" w:type="dxa"/>
              <w:right w:w="70" w:type="dxa"/>
            </w:tcMar>
          </w:tcPr>
          <w:p w14:paraId="271031C7" w14:textId="77777777" w:rsidR="00E32E5A" w:rsidRPr="00260AF0" w:rsidRDefault="00000000">
            <w:pPr>
              <w:spacing w:after="0" w:line="252" w:lineRule="auto"/>
            </w:pPr>
            <w:r w:rsidRPr="00260AF0">
              <w:rPr>
                <w:b/>
                <w:color w:val="FFFFFF"/>
              </w:rPr>
              <w:t>Speech to text</w:t>
            </w:r>
          </w:p>
        </w:tc>
        <w:tc>
          <w:tcPr>
            <w:tcW w:w="2042" w:type="dxa"/>
            <w:shd w:val="clear" w:color="auto" w:fill="1F3A5F"/>
            <w:tcMar>
              <w:top w:w="36" w:type="dxa"/>
              <w:left w:w="70" w:type="dxa"/>
              <w:bottom w:w="36" w:type="dxa"/>
              <w:right w:w="70" w:type="dxa"/>
            </w:tcMar>
          </w:tcPr>
          <w:p w14:paraId="33526115" w14:textId="77777777" w:rsidR="00E32E5A" w:rsidRPr="00260AF0" w:rsidRDefault="00000000">
            <w:pPr>
              <w:spacing w:after="0" w:line="252" w:lineRule="auto"/>
            </w:pPr>
            <w:r w:rsidRPr="00260AF0">
              <w:rPr>
                <w:b/>
                <w:color w:val="FFFFFF"/>
              </w:rPr>
              <w:t>Model</w:t>
            </w:r>
          </w:p>
        </w:tc>
        <w:tc>
          <w:tcPr>
            <w:tcW w:w="2042" w:type="dxa"/>
            <w:shd w:val="clear" w:color="auto" w:fill="1F3A5F"/>
            <w:tcMar>
              <w:top w:w="36" w:type="dxa"/>
              <w:left w:w="70" w:type="dxa"/>
              <w:bottom w:w="36" w:type="dxa"/>
              <w:right w:w="70" w:type="dxa"/>
            </w:tcMar>
          </w:tcPr>
          <w:p w14:paraId="7A632889" w14:textId="77777777" w:rsidR="00E32E5A" w:rsidRPr="00260AF0" w:rsidRDefault="00000000">
            <w:pPr>
              <w:spacing w:after="0" w:line="252" w:lineRule="auto"/>
            </w:pPr>
            <w:r w:rsidRPr="00260AF0">
              <w:rPr>
                <w:b/>
                <w:color w:val="FFFFFF"/>
              </w:rPr>
              <w:t>Voice</w:t>
            </w:r>
          </w:p>
        </w:tc>
        <w:tc>
          <w:tcPr>
            <w:tcW w:w="2042" w:type="dxa"/>
            <w:shd w:val="clear" w:color="auto" w:fill="1F3A5F"/>
            <w:tcMar>
              <w:top w:w="36" w:type="dxa"/>
              <w:left w:w="70" w:type="dxa"/>
              <w:bottom w:w="36" w:type="dxa"/>
              <w:right w:w="70" w:type="dxa"/>
            </w:tcMar>
          </w:tcPr>
          <w:p w14:paraId="4916FBAB" w14:textId="77777777" w:rsidR="00E32E5A" w:rsidRPr="00260AF0" w:rsidRDefault="00000000">
            <w:pPr>
              <w:spacing w:after="0" w:line="252" w:lineRule="auto"/>
            </w:pPr>
            <w:r w:rsidRPr="00260AF0">
              <w:rPr>
                <w:b/>
                <w:color w:val="FFFFFF"/>
              </w:rPr>
              <w:t>Whole turn</w:t>
            </w:r>
          </w:p>
        </w:tc>
      </w:tr>
      <w:tr w:rsidR="00E32E5A" w:rsidRPr="00260AF0" w14:paraId="5EAA45AB" w14:textId="77777777">
        <w:trPr>
          <w:cantSplit/>
        </w:trPr>
        <w:tc>
          <w:tcPr>
            <w:tcW w:w="2042" w:type="dxa"/>
            <w:shd w:val="clear" w:color="auto" w:fill="F4F7FB"/>
            <w:tcMar>
              <w:top w:w="36" w:type="dxa"/>
              <w:left w:w="70" w:type="dxa"/>
              <w:bottom w:w="36" w:type="dxa"/>
              <w:right w:w="70" w:type="dxa"/>
            </w:tcMar>
          </w:tcPr>
          <w:p w14:paraId="4AF7D402" w14:textId="77777777" w:rsidR="00E32E5A" w:rsidRPr="00260AF0" w:rsidRDefault="00000000">
            <w:pPr>
              <w:spacing w:after="0" w:line="252" w:lineRule="auto"/>
            </w:pPr>
            <w:r w:rsidRPr="00260AF0">
              <w:rPr>
                <w:b/>
              </w:rPr>
              <w:t>Version 6, all calls</w:t>
            </w:r>
          </w:p>
        </w:tc>
        <w:tc>
          <w:tcPr>
            <w:tcW w:w="2042" w:type="dxa"/>
            <w:shd w:val="clear" w:color="auto" w:fill="F4F7FB"/>
            <w:tcMar>
              <w:top w:w="36" w:type="dxa"/>
              <w:left w:w="70" w:type="dxa"/>
              <w:bottom w:w="36" w:type="dxa"/>
              <w:right w:w="70" w:type="dxa"/>
            </w:tcMar>
          </w:tcPr>
          <w:p w14:paraId="208D2C84" w14:textId="77777777" w:rsidR="00E32E5A" w:rsidRPr="00260AF0" w:rsidRDefault="00000000">
            <w:pPr>
              <w:spacing w:after="0" w:line="252" w:lineRule="auto"/>
            </w:pPr>
            <w:r w:rsidRPr="00260AF0">
              <w:t>1.03 (1.14)</w:t>
            </w:r>
          </w:p>
        </w:tc>
        <w:tc>
          <w:tcPr>
            <w:tcW w:w="2042" w:type="dxa"/>
            <w:shd w:val="clear" w:color="auto" w:fill="F4F7FB"/>
            <w:tcMar>
              <w:top w:w="36" w:type="dxa"/>
              <w:left w:w="70" w:type="dxa"/>
              <w:bottom w:w="36" w:type="dxa"/>
              <w:right w:w="70" w:type="dxa"/>
            </w:tcMar>
          </w:tcPr>
          <w:p w14:paraId="62F18AFC" w14:textId="77777777" w:rsidR="00E32E5A" w:rsidRPr="00260AF0" w:rsidRDefault="00000000">
            <w:pPr>
              <w:spacing w:after="0" w:line="252" w:lineRule="auto"/>
            </w:pPr>
            <w:r w:rsidRPr="00260AF0">
              <w:t>0.84 (0.86)</w:t>
            </w:r>
          </w:p>
        </w:tc>
        <w:tc>
          <w:tcPr>
            <w:tcW w:w="2042" w:type="dxa"/>
            <w:shd w:val="clear" w:color="auto" w:fill="F4F7FB"/>
            <w:tcMar>
              <w:top w:w="36" w:type="dxa"/>
              <w:left w:w="70" w:type="dxa"/>
              <w:bottom w:w="36" w:type="dxa"/>
              <w:right w:w="70" w:type="dxa"/>
            </w:tcMar>
          </w:tcPr>
          <w:p w14:paraId="676DC6E0" w14:textId="77777777" w:rsidR="00E32E5A" w:rsidRPr="00260AF0" w:rsidRDefault="00000000">
            <w:pPr>
              <w:spacing w:after="0" w:line="252" w:lineRule="auto"/>
            </w:pPr>
            <w:r w:rsidRPr="00260AF0">
              <w:rPr>
                <w:highlight w:val="red"/>
              </w:rPr>
              <w:t>3.39 (5.02)</w:t>
            </w:r>
          </w:p>
        </w:tc>
        <w:tc>
          <w:tcPr>
            <w:tcW w:w="2042" w:type="dxa"/>
            <w:shd w:val="clear" w:color="auto" w:fill="F4F7FB"/>
            <w:tcMar>
              <w:top w:w="36" w:type="dxa"/>
              <w:left w:w="70" w:type="dxa"/>
              <w:bottom w:w="36" w:type="dxa"/>
              <w:right w:w="70" w:type="dxa"/>
            </w:tcMar>
          </w:tcPr>
          <w:p w14:paraId="79737DB3" w14:textId="77777777" w:rsidR="00E32E5A" w:rsidRPr="00260AF0" w:rsidRDefault="00000000">
            <w:pPr>
              <w:spacing w:after="0" w:line="252" w:lineRule="auto"/>
            </w:pPr>
            <w:r w:rsidRPr="00260AF0">
              <w:rPr>
                <w:highlight w:val="red"/>
              </w:rPr>
              <w:t>4.58 (6.39)</w:t>
            </w:r>
          </w:p>
        </w:tc>
      </w:tr>
      <w:tr w:rsidR="00E32E5A" w:rsidRPr="00260AF0" w14:paraId="66A6B060" w14:textId="77777777">
        <w:trPr>
          <w:cantSplit/>
        </w:trPr>
        <w:tc>
          <w:tcPr>
            <w:tcW w:w="2042" w:type="dxa"/>
            <w:shd w:val="clear" w:color="auto" w:fill="FFFFFF"/>
            <w:tcMar>
              <w:top w:w="36" w:type="dxa"/>
              <w:left w:w="70" w:type="dxa"/>
              <w:bottom w:w="36" w:type="dxa"/>
              <w:right w:w="70" w:type="dxa"/>
            </w:tcMar>
          </w:tcPr>
          <w:p w14:paraId="453FA4E3" w14:textId="77777777" w:rsidR="00E32E5A" w:rsidRPr="00260AF0" w:rsidRDefault="00000000">
            <w:pPr>
              <w:spacing w:after="0" w:line="252" w:lineRule="auto"/>
            </w:pPr>
            <w:r w:rsidRPr="00260AF0">
              <w:rPr>
                <w:b/>
              </w:rPr>
              <w:t>Version 7, all calls</w:t>
            </w:r>
          </w:p>
        </w:tc>
        <w:tc>
          <w:tcPr>
            <w:tcW w:w="2042" w:type="dxa"/>
            <w:shd w:val="clear" w:color="auto" w:fill="FFFFFF"/>
            <w:tcMar>
              <w:top w:w="36" w:type="dxa"/>
              <w:left w:w="70" w:type="dxa"/>
              <w:bottom w:w="36" w:type="dxa"/>
              <w:right w:w="70" w:type="dxa"/>
            </w:tcMar>
          </w:tcPr>
          <w:p w14:paraId="35A5644B" w14:textId="77777777" w:rsidR="00E32E5A" w:rsidRPr="00260AF0" w:rsidRDefault="00000000">
            <w:pPr>
              <w:spacing w:after="0" w:line="252" w:lineRule="auto"/>
            </w:pPr>
            <w:r w:rsidRPr="00260AF0">
              <w:t>0.89 (0.90)</w:t>
            </w:r>
          </w:p>
        </w:tc>
        <w:tc>
          <w:tcPr>
            <w:tcW w:w="2042" w:type="dxa"/>
            <w:shd w:val="clear" w:color="auto" w:fill="FFFFFF"/>
            <w:tcMar>
              <w:top w:w="36" w:type="dxa"/>
              <w:left w:w="70" w:type="dxa"/>
              <w:bottom w:w="36" w:type="dxa"/>
              <w:right w:w="70" w:type="dxa"/>
            </w:tcMar>
          </w:tcPr>
          <w:p w14:paraId="25056432" w14:textId="77777777" w:rsidR="00E32E5A" w:rsidRPr="00260AF0" w:rsidRDefault="00000000">
            <w:pPr>
              <w:spacing w:after="0" w:line="252" w:lineRule="auto"/>
            </w:pPr>
            <w:r w:rsidRPr="00260AF0">
              <w:t>0.80 (0.84)</w:t>
            </w:r>
          </w:p>
        </w:tc>
        <w:tc>
          <w:tcPr>
            <w:tcW w:w="2042" w:type="dxa"/>
            <w:shd w:val="clear" w:color="auto" w:fill="FFFFFF"/>
            <w:tcMar>
              <w:top w:w="36" w:type="dxa"/>
              <w:left w:w="70" w:type="dxa"/>
              <w:bottom w:w="36" w:type="dxa"/>
              <w:right w:w="70" w:type="dxa"/>
            </w:tcMar>
          </w:tcPr>
          <w:p w14:paraId="5AE18890" w14:textId="77777777" w:rsidR="00E32E5A" w:rsidRPr="00260AF0" w:rsidRDefault="00000000">
            <w:pPr>
              <w:spacing w:after="0" w:line="252" w:lineRule="auto"/>
            </w:pPr>
            <w:r w:rsidRPr="00260AF0">
              <w:rPr>
                <w:highlight w:val="green"/>
              </w:rPr>
              <w:t>1.26 (1.40)</w:t>
            </w:r>
          </w:p>
        </w:tc>
        <w:tc>
          <w:tcPr>
            <w:tcW w:w="2042" w:type="dxa"/>
            <w:shd w:val="clear" w:color="auto" w:fill="FFFFFF"/>
            <w:tcMar>
              <w:top w:w="36" w:type="dxa"/>
              <w:left w:w="70" w:type="dxa"/>
              <w:bottom w:w="36" w:type="dxa"/>
              <w:right w:w="70" w:type="dxa"/>
            </w:tcMar>
          </w:tcPr>
          <w:p w14:paraId="1940D135" w14:textId="77777777" w:rsidR="00E32E5A" w:rsidRPr="00260AF0" w:rsidRDefault="00000000">
            <w:pPr>
              <w:spacing w:after="0" w:line="252" w:lineRule="auto"/>
            </w:pPr>
            <w:r w:rsidRPr="00260AF0">
              <w:rPr>
                <w:highlight w:val="green"/>
              </w:rPr>
              <w:t>2.44 (2.56)</w:t>
            </w:r>
          </w:p>
        </w:tc>
      </w:tr>
      <w:tr w:rsidR="00E32E5A" w:rsidRPr="00260AF0" w14:paraId="55139C92" w14:textId="77777777">
        <w:trPr>
          <w:cantSplit/>
        </w:trPr>
        <w:tc>
          <w:tcPr>
            <w:tcW w:w="2042" w:type="dxa"/>
            <w:shd w:val="clear" w:color="auto" w:fill="F7F4EC"/>
            <w:tcMar>
              <w:top w:w="36" w:type="dxa"/>
              <w:left w:w="70" w:type="dxa"/>
              <w:bottom w:w="36" w:type="dxa"/>
              <w:right w:w="70" w:type="dxa"/>
            </w:tcMar>
          </w:tcPr>
          <w:p w14:paraId="23C92FB7" w14:textId="77777777" w:rsidR="00E32E5A" w:rsidRPr="00260AF0" w:rsidRDefault="00000000">
            <w:pPr>
              <w:spacing w:after="0" w:line="252" w:lineRule="auto"/>
            </w:pPr>
            <w:r w:rsidRPr="00260AF0">
              <w:rPr>
                <w:b/>
              </w:rPr>
              <w:t>Version 8, all calls</w:t>
            </w:r>
          </w:p>
        </w:tc>
        <w:tc>
          <w:tcPr>
            <w:tcW w:w="2042" w:type="dxa"/>
            <w:shd w:val="clear" w:color="auto" w:fill="F7F4EC"/>
            <w:tcMar>
              <w:top w:w="36" w:type="dxa"/>
              <w:left w:w="70" w:type="dxa"/>
              <w:bottom w:w="36" w:type="dxa"/>
              <w:right w:w="70" w:type="dxa"/>
            </w:tcMar>
          </w:tcPr>
          <w:p w14:paraId="783834FA" w14:textId="77777777" w:rsidR="00E32E5A" w:rsidRPr="00260AF0" w:rsidRDefault="00000000">
            <w:pPr>
              <w:spacing w:after="0" w:line="252" w:lineRule="auto"/>
            </w:pPr>
            <w:r w:rsidRPr="00260AF0">
              <w:t>1.03 (1.02)</w:t>
            </w:r>
          </w:p>
        </w:tc>
        <w:tc>
          <w:tcPr>
            <w:tcW w:w="2042" w:type="dxa"/>
            <w:shd w:val="clear" w:color="auto" w:fill="F7F4EC"/>
            <w:tcMar>
              <w:top w:w="36" w:type="dxa"/>
              <w:left w:w="70" w:type="dxa"/>
              <w:bottom w:w="36" w:type="dxa"/>
              <w:right w:w="70" w:type="dxa"/>
            </w:tcMar>
          </w:tcPr>
          <w:p w14:paraId="1F554F30" w14:textId="77777777" w:rsidR="00E32E5A" w:rsidRPr="00260AF0" w:rsidRDefault="00000000">
            <w:pPr>
              <w:spacing w:after="0" w:line="252" w:lineRule="auto"/>
            </w:pPr>
            <w:r w:rsidRPr="00260AF0">
              <w:t>0.90 (0.97)</w:t>
            </w:r>
          </w:p>
        </w:tc>
        <w:tc>
          <w:tcPr>
            <w:tcW w:w="2042" w:type="dxa"/>
            <w:shd w:val="clear" w:color="auto" w:fill="F7F4EC"/>
            <w:tcMar>
              <w:top w:w="36" w:type="dxa"/>
              <w:left w:w="70" w:type="dxa"/>
              <w:bottom w:w="36" w:type="dxa"/>
              <w:right w:w="70" w:type="dxa"/>
            </w:tcMar>
          </w:tcPr>
          <w:p w14:paraId="26CB9B5D" w14:textId="77777777" w:rsidR="00E32E5A" w:rsidRPr="00260AF0" w:rsidRDefault="00000000">
            <w:pPr>
              <w:spacing w:after="0" w:line="252" w:lineRule="auto"/>
            </w:pPr>
            <w:r w:rsidRPr="00260AF0">
              <w:rPr>
                <w:highlight w:val="green"/>
              </w:rPr>
              <w:t>1.58 (1.66)</w:t>
            </w:r>
          </w:p>
        </w:tc>
        <w:tc>
          <w:tcPr>
            <w:tcW w:w="2042" w:type="dxa"/>
            <w:shd w:val="clear" w:color="auto" w:fill="F7F4EC"/>
            <w:tcMar>
              <w:top w:w="36" w:type="dxa"/>
              <w:left w:w="70" w:type="dxa"/>
              <w:bottom w:w="36" w:type="dxa"/>
              <w:right w:w="70" w:type="dxa"/>
            </w:tcMar>
          </w:tcPr>
          <w:p w14:paraId="6C13F7BA" w14:textId="77777777" w:rsidR="00E32E5A" w:rsidRPr="00260AF0" w:rsidRDefault="00000000">
            <w:pPr>
              <w:spacing w:after="0" w:line="252" w:lineRule="auto"/>
            </w:pPr>
            <w:r w:rsidRPr="00260AF0">
              <w:rPr>
                <w:highlight w:val="green"/>
              </w:rPr>
              <w:t>2.51 (2.68)</w:t>
            </w:r>
          </w:p>
        </w:tc>
      </w:tr>
      <w:tr w:rsidR="00E32E5A" w:rsidRPr="00260AF0" w14:paraId="724CEC99" w14:textId="77777777">
        <w:trPr>
          <w:cantSplit/>
        </w:trPr>
        <w:tc>
          <w:tcPr>
            <w:tcW w:w="2042" w:type="dxa"/>
            <w:shd w:val="clear" w:color="auto" w:fill="F4F7FB"/>
            <w:tcMar>
              <w:top w:w="36" w:type="dxa"/>
              <w:left w:w="70" w:type="dxa"/>
              <w:bottom w:w="36" w:type="dxa"/>
              <w:right w:w="70" w:type="dxa"/>
            </w:tcMar>
          </w:tcPr>
          <w:p w14:paraId="6C6A6C92" w14:textId="77777777" w:rsidR="00E32E5A" w:rsidRPr="00260AF0" w:rsidRDefault="00000000">
            <w:pPr>
              <w:spacing w:after="0" w:line="252" w:lineRule="auto"/>
            </w:pPr>
            <w:r w:rsidRPr="00260AF0">
              <w:rPr>
                <w:b/>
              </w:rPr>
              <w:t>Version 6, four turns or more</w:t>
            </w:r>
          </w:p>
        </w:tc>
        <w:tc>
          <w:tcPr>
            <w:tcW w:w="2042" w:type="dxa"/>
            <w:shd w:val="clear" w:color="auto" w:fill="F4F7FB"/>
            <w:tcMar>
              <w:top w:w="36" w:type="dxa"/>
              <w:left w:w="70" w:type="dxa"/>
              <w:bottom w:w="36" w:type="dxa"/>
              <w:right w:w="70" w:type="dxa"/>
            </w:tcMar>
          </w:tcPr>
          <w:p w14:paraId="49D40D95" w14:textId="77777777" w:rsidR="00E32E5A" w:rsidRPr="00260AF0" w:rsidRDefault="00000000">
            <w:pPr>
              <w:spacing w:after="0" w:line="252" w:lineRule="auto"/>
            </w:pPr>
            <w:r w:rsidRPr="00260AF0">
              <w:t>0.99 (1.14)</w:t>
            </w:r>
          </w:p>
        </w:tc>
        <w:tc>
          <w:tcPr>
            <w:tcW w:w="2042" w:type="dxa"/>
            <w:shd w:val="clear" w:color="auto" w:fill="F4F7FB"/>
            <w:tcMar>
              <w:top w:w="36" w:type="dxa"/>
              <w:left w:w="70" w:type="dxa"/>
              <w:bottom w:w="36" w:type="dxa"/>
              <w:right w:w="70" w:type="dxa"/>
            </w:tcMar>
          </w:tcPr>
          <w:p w14:paraId="6719E05F" w14:textId="77777777" w:rsidR="00E32E5A" w:rsidRPr="00260AF0" w:rsidRDefault="00000000">
            <w:pPr>
              <w:spacing w:after="0" w:line="252" w:lineRule="auto"/>
            </w:pPr>
            <w:r w:rsidRPr="00260AF0">
              <w:t>0.80 (0.82)</w:t>
            </w:r>
          </w:p>
        </w:tc>
        <w:tc>
          <w:tcPr>
            <w:tcW w:w="2042" w:type="dxa"/>
            <w:shd w:val="clear" w:color="auto" w:fill="F4F7FB"/>
            <w:tcMar>
              <w:top w:w="36" w:type="dxa"/>
              <w:left w:w="70" w:type="dxa"/>
              <w:bottom w:w="36" w:type="dxa"/>
              <w:right w:w="70" w:type="dxa"/>
            </w:tcMar>
          </w:tcPr>
          <w:p w14:paraId="66C19525" w14:textId="77777777" w:rsidR="00E32E5A" w:rsidRPr="00260AF0" w:rsidRDefault="00000000">
            <w:pPr>
              <w:spacing w:after="0" w:line="252" w:lineRule="auto"/>
            </w:pPr>
            <w:r w:rsidRPr="00260AF0">
              <w:rPr>
                <w:highlight w:val="red"/>
              </w:rPr>
              <w:t>3.27 (4.75)</w:t>
            </w:r>
          </w:p>
        </w:tc>
        <w:tc>
          <w:tcPr>
            <w:tcW w:w="2042" w:type="dxa"/>
            <w:shd w:val="clear" w:color="auto" w:fill="F4F7FB"/>
            <w:tcMar>
              <w:top w:w="36" w:type="dxa"/>
              <w:left w:w="70" w:type="dxa"/>
              <w:bottom w:w="36" w:type="dxa"/>
              <w:right w:w="70" w:type="dxa"/>
            </w:tcMar>
          </w:tcPr>
          <w:p w14:paraId="2B839737" w14:textId="77777777" w:rsidR="00E32E5A" w:rsidRPr="00260AF0" w:rsidRDefault="00000000">
            <w:pPr>
              <w:spacing w:after="0" w:line="252" w:lineRule="auto"/>
            </w:pPr>
            <w:r w:rsidRPr="00260AF0">
              <w:rPr>
                <w:highlight w:val="red"/>
              </w:rPr>
              <w:t>4.45 (6.16)</w:t>
            </w:r>
          </w:p>
        </w:tc>
      </w:tr>
      <w:tr w:rsidR="00E32E5A" w:rsidRPr="00260AF0" w14:paraId="78A1E94D" w14:textId="77777777" w:rsidTr="00D31DF8">
        <w:trPr>
          <w:cantSplit/>
        </w:trPr>
        <w:tc>
          <w:tcPr>
            <w:tcW w:w="2042" w:type="dxa"/>
            <w:shd w:val="clear" w:color="auto" w:fill="FFFFFF"/>
            <w:tcMar>
              <w:top w:w="36" w:type="dxa"/>
              <w:left w:w="70" w:type="dxa"/>
              <w:bottom w:w="36" w:type="dxa"/>
              <w:right w:w="70" w:type="dxa"/>
            </w:tcMar>
          </w:tcPr>
          <w:p w14:paraId="0C1D9EB3" w14:textId="77777777" w:rsidR="00E32E5A" w:rsidRPr="00260AF0" w:rsidRDefault="00000000">
            <w:pPr>
              <w:spacing w:after="0" w:line="252" w:lineRule="auto"/>
            </w:pPr>
            <w:r w:rsidRPr="00260AF0">
              <w:rPr>
                <w:b/>
              </w:rPr>
              <w:t>Version 7, four turns or more</w:t>
            </w:r>
          </w:p>
        </w:tc>
        <w:tc>
          <w:tcPr>
            <w:tcW w:w="2042" w:type="dxa"/>
            <w:shd w:val="clear" w:color="auto" w:fill="FFFFFF"/>
            <w:tcMar>
              <w:top w:w="36" w:type="dxa"/>
              <w:left w:w="70" w:type="dxa"/>
              <w:bottom w:w="36" w:type="dxa"/>
              <w:right w:w="70" w:type="dxa"/>
            </w:tcMar>
          </w:tcPr>
          <w:p w14:paraId="675DE8E8" w14:textId="77777777" w:rsidR="00E32E5A" w:rsidRPr="00260AF0" w:rsidRDefault="00000000">
            <w:pPr>
              <w:spacing w:after="0" w:line="252" w:lineRule="auto"/>
            </w:pPr>
            <w:r w:rsidRPr="00260AF0">
              <w:t>0.90 (0.91)</w:t>
            </w:r>
          </w:p>
        </w:tc>
        <w:tc>
          <w:tcPr>
            <w:tcW w:w="2042" w:type="dxa"/>
            <w:shd w:val="clear" w:color="auto" w:fill="FFFFFF"/>
            <w:tcMar>
              <w:top w:w="36" w:type="dxa"/>
              <w:left w:w="70" w:type="dxa"/>
              <w:bottom w:w="36" w:type="dxa"/>
              <w:right w:w="70" w:type="dxa"/>
            </w:tcMar>
          </w:tcPr>
          <w:p w14:paraId="18BCE8BF" w14:textId="77777777" w:rsidR="00E32E5A" w:rsidRPr="00260AF0" w:rsidRDefault="00000000">
            <w:pPr>
              <w:spacing w:after="0" w:line="252" w:lineRule="auto"/>
            </w:pPr>
            <w:r w:rsidRPr="00260AF0">
              <w:t>0.80 (0.85)</w:t>
            </w:r>
          </w:p>
        </w:tc>
        <w:tc>
          <w:tcPr>
            <w:tcW w:w="2042" w:type="dxa"/>
            <w:tcMar>
              <w:top w:w="36" w:type="dxa"/>
              <w:left w:w="70" w:type="dxa"/>
              <w:bottom w:w="36" w:type="dxa"/>
              <w:right w:w="70" w:type="dxa"/>
            </w:tcMar>
          </w:tcPr>
          <w:p w14:paraId="2239A069" w14:textId="77777777" w:rsidR="00E32E5A" w:rsidRPr="00260AF0" w:rsidRDefault="00000000">
            <w:pPr>
              <w:spacing w:after="0" w:line="252" w:lineRule="auto"/>
            </w:pPr>
            <w:r w:rsidRPr="00260AF0">
              <w:rPr>
                <w:highlight w:val="green"/>
              </w:rPr>
              <w:t>1.23 (1.38)</w:t>
            </w:r>
          </w:p>
        </w:tc>
        <w:tc>
          <w:tcPr>
            <w:tcW w:w="2042" w:type="dxa"/>
            <w:shd w:val="clear" w:color="auto" w:fill="FFFFFF"/>
            <w:tcMar>
              <w:top w:w="36" w:type="dxa"/>
              <w:left w:w="70" w:type="dxa"/>
              <w:bottom w:w="36" w:type="dxa"/>
              <w:right w:w="70" w:type="dxa"/>
            </w:tcMar>
          </w:tcPr>
          <w:p w14:paraId="17CB9864" w14:textId="77777777" w:rsidR="00E32E5A" w:rsidRPr="00260AF0" w:rsidRDefault="00000000">
            <w:pPr>
              <w:spacing w:after="0" w:line="252" w:lineRule="auto"/>
            </w:pPr>
            <w:r w:rsidRPr="00260AF0">
              <w:rPr>
                <w:highlight w:val="green"/>
              </w:rPr>
              <w:t>2.45 (2.61)</w:t>
            </w:r>
          </w:p>
        </w:tc>
      </w:tr>
      <w:tr w:rsidR="00E32E5A" w:rsidRPr="00260AF0" w14:paraId="442D0D65" w14:textId="77777777">
        <w:trPr>
          <w:cantSplit/>
        </w:trPr>
        <w:tc>
          <w:tcPr>
            <w:tcW w:w="2042" w:type="dxa"/>
            <w:shd w:val="clear" w:color="auto" w:fill="F7F4EC"/>
            <w:tcMar>
              <w:top w:w="36" w:type="dxa"/>
              <w:left w:w="70" w:type="dxa"/>
              <w:bottom w:w="36" w:type="dxa"/>
              <w:right w:w="70" w:type="dxa"/>
            </w:tcMar>
          </w:tcPr>
          <w:p w14:paraId="768018EB" w14:textId="77777777" w:rsidR="00E32E5A" w:rsidRPr="00260AF0" w:rsidRDefault="00000000">
            <w:pPr>
              <w:spacing w:after="0" w:line="252" w:lineRule="auto"/>
            </w:pPr>
            <w:r w:rsidRPr="00260AF0">
              <w:rPr>
                <w:b/>
              </w:rPr>
              <w:t>Version 8, four turns or more</w:t>
            </w:r>
          </w:p>
        </w:tc>
        <w:tc>
          <w:tcPr>
            <w:tcW w:w="2042" w:type="dxa"/>
            <w:shd w:val="clear" w:color="auto" w:fill="F7F4EC"/>
            <w:tcMar>
              <w:top w:w="36" w:type="dxa"/>
              <w:left w:w="70" w:type="dxa"/>
              <w:bottom w:w="36" w:type="dxa"/>
              <w:right w:w="70" w:type="dxa"/>
            </w:tcMar>
          </w:tcPr>
          <w:p w14:paraId="2B48E995" w14:textId="77777777" w:rsidR="00E32E5A" w:rsidRPr="00260AF0" w:rsidRDefault="00000000">
            <w:pPr>
              <w:spacing w:after="0" w:line="252" w:lineRule="auto"/>
            </w:pPr>
            <w:r w:rsidRPr="00260AF0">
              <w:t>0.98 (0.97)</w:t>
            </w:r>
          </w:p>
        </w:tc>
        <w:tc>
          <w:tcPr>
            <w:tcW w:w="2042" w:type="dxa"/>
            <w:shd w:val="clear" w:color="auto" w:fill="F7F4EC"/>
            <w:tcMar>
              <w:top w:w="36" w:type="dxa"/>
              <w:left w:w="70" w:type="dxa"/>
              <w:bottom w:w="36" w:type="dxa"/>
              <w:right w:w="70" w:type="dxa"/>
            </w:tcMar>
          </w:tcPr>
          <w:p w14:paraId="2735B67F" w14:textId="77777777" w:rsidR="00E32E5A" w:rsidRPr="00260AF0" w:rsidRDefault="00000000">
            <w:pPr>
              <w:spacing w:after="0" w:line="252" w:lineRule="auto"/>
            </w:pPr>
            <w:r w:rsidRPr="00260AF0">
              <w:t>0.80 (0.79)</w:t>
            </w:r>
          </w:p>
        </w:tc>
        <w:tc>
          <w:tcPr>
            <w:tcW w:w="2042" w:type="dxa"/>
            <w:shd w:val="clear" w:color="auto" w:fill="F7F4EC"/>
            <w:tcMar>
              <w:top w:w="36" w:type="dxa"/>
              <w:left w:w="70" w:type="dxa"/>
              <w:bottom w:w="36" w:type="dxa"/>
              <w:right w:w="70" w:type="dxa"/>
            </w:tcMar>
          </w:tcPr>
          <w:p w14:paraId="52A6F6E9" w14:textId="77777777" w:rsidR="00E32E5A" w:rsidRPr="00260AF0" w:rsidRDefault="00000000">
            <w:pPr>
              <w:spacing w:after="0" w:line="252" w:lineRule="auto"/>
            </w:pPr>
            <w:r w:rsidRPr="00260AF0">
              <w:rPr>
                <w:highlight w:val="green"/>
              </w:rPr>
              <w:t>1.48 (1.52)</w:t>
            </w:r>
          </w:p>
        </w:tc>
        <w:tc>
          <w:tcPr>
            <w:tcW w:w="2042" w:type="dxa"/>
            <w:shd w:val="clear" w:color="auto" w:fill="F7F4EC"/>
            <w:tcMar>
              <w:top w:w="36" w:type="dxa"/>
              <w:left w:w="70" w:type="dxa"/>
              <w:bottom w:w="36" w:type="dxa"/>
              <w:right w:w="70" w:type="dxa"/>
            </w:tcMar>
          </w:tcPr>
          <w:p w14:paraId="6A5B1B23" w14:textId="77777777" w:rsidR="00E32E5A" w:rsidRPr="00260AF0" w:rsidRDefault="00000000">
            <w:pPr>
              <w:spacing w:after="0" w:line="252" w:lineRule="auto"/>
            </w:pPr>
            <w:r w:rsidRPr="00260AF0">
              <w:rPr>
                <w:highlight w:val="green"/>
              </w:rPr>
              <w:t>2.50 (2.47)</w:t>
            </w:r>
          </w:p>
        </w:tc>
      </w:tr>
    </w:tbl>
    <w:p w14:paraId="0F67A2F4" w14:textId="77777777" w:rsidR="00E32E5A" w:rsidRDefault="00000000">
      <w:pPr>
        <w:spacing w:before="120" w:after="40" w:line="259" w:lineRule="auto"/>
      </w:pPr>
      <w:r>
        <w:t>The whole turn falls from 4.58 seconds to 2.44 seconds, then holds at 2.51 seconds. On calls of four turns or more it is 4.45, 2.45, and 2.50 seconds. The Version 6 mean is higher because one voice clip on 12 October at 2:31 PM took 22.6 seconds. The median is the figure to use.</w:t>
      </w:r>
    </w:p>
    <w:p w14:paraId="763054F8" w14:textId="216717F3" w:rsidR="00E32E5A" w:rsidRDefault="00E32E5A">
      <w:pPr>
        <w:spacing w:after="0" w:line="259" w:lineRule="auto"/>
      </w:pPr>
    </w:p>
    <w:sectPr w:rsidR="00E32E5A" w:rsidSect="00034616">
      <w:pgSz w:w="11909" w:h="16834"/>
      <w:pgMar w:top="792" w:right="850" w:bottom="7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384641">
    <w:abstractNumId w:val="8"/>
  </w:num>
  <w:num w:numId="2" w16cid:durableId="376439398">
    <w:abstractNumId w:val="6"/>
  </w:num>
  <w:num w:numId="3" w16cid:durableId="1198857488">
    <w:abstractNumId w:val="5"/>
  </w:num>
  <w:num w:numId="4" w16cid:durableId="2120878253">
    <w:abstractNumId w:val="4"/>
  </w:num>
  <w:num w:numId="5" w16cid:durableId="1688825957">
    <w:abstractNumId w:val="7"/>
  </w:num>
  <w:num w:numId="6" w16cid:durableId="1349478587">
    <w:abstractNumId w:val="3"/>
  </w:num>
  <w:num w:numId="7" w16cid:durableId="209809674">
    <w:abstractNumId w:val="2"/>
  </w:num>
  <w:num w:numId="8" w16cid:durableId="837185995">
    <w:abstractNumId w:val="1"/>
  </w:num>
  <w:num w:numId="9" w16cid:durableId="135491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AF0"/>
    <w:rsid w:val="0029639D"/>
    <w:rsid w:val="00326F90"/>
    <w:rsid w:val="00461343"/>
    <w:rsid w:val="00541EB8"/>
    <w:rsid w:val="0055504A"/>
    <w:rsid w:val="006B7596"/>
    <w:rsid w:val="00AA1D8D"/>
    <w:rsid w:val="00B47730"/>
    <w:rsid w:val="00CB0664"/>
    <w:rsid w:val="00D31DF8"/>
    <w:rsid w:val="00E32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5798D"/>
  <w14:defaultImageDpi w14:val="300"/>
  <w15:docId w15:val="{40D2D094-E3A2-4C46-9BBE-63ADAFF1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s="Aptos"/>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6</cp:revision>
  <dcterms:created xsi:type="dcterms:W3CDTF">2013-12-23T23:15:00Z</dcterms:created>
  <dcterms:modified xsi:type="dcterms:W3CDTF">2026-10-15T12:20:00Z</dcterms:modified>
  <cp:category/>
</cp:coreProperties>
</file>
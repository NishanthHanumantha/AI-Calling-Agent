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351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uplex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351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403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
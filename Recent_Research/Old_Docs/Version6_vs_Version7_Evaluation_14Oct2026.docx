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60B4" w14:textId="77777777" w:rsidR="007F7059" w:rsidRDefault="00000000">
      <w:pPr>
        <w:spacing w:after="40"/>
      </w:pPr>
      <w:r>
        <w:rPr>
          <w:rFonts w:eastAsia="Aptos"/>
          <w:b/>
          <w:color w:val="1F3A5F"/>
          <w:sz w:val="44"/>
        </w:rPr>
        <w:t>Version 6 and Version 7</w:t>
      </w:r>
    </w:p>
    <w:p w14:paraId="611AD4B9" w14:textId="77777777" w:rsidR="007F7059" w:rsidRDefault="00000000">
      <w:r>
        <w:rPr>
          <w:rFonts w:eastAsia="Aptos"/>
          <w:color w:val="4A4A4A"/>
          <w:sz w:val="24"/>
        </w:rPr>
        <w:t>Localhost evaluation, 12–14 October 2026</w:t>
      </w:r>
    </w:p>
    <w:p w14:paraId="5D5F9672" w14:textId="77777777" w:rsidR="007F7059" w:rsidRDefault="00000000">
      <w:pPr>
        <w:spacing w:after="160" w:line="259" w:lineRule="auto"/>
      </w:pPr>
      <w:r>
        <w:rPr>
          <w:rFonts w:eastAsia="Aptos"/>
        </w:rPr>
        <w:t>This report compares the saved localhost calls. Version 6 has three calls, on 12 and 13 October. Version 7 has seventeen calls on 14 October. The numbers are pooled from each turn in the saved run files. They are not an average of the scorecard averages. No call was re-scored.</w:t>
      </w:r>
    </w:p>
    <w:p w14:paraId="371B7A11" w14:textId="77777777" w:rsidR="007F7059" w:rsidRDefault="00000000">
      <w:pPr>
        <w:spacing w:after="160" w:line="259" w:lineRule="auto"/>
      </w:pPr>
      <w:r>
        <w:rPr>
          <w:rFonts w:eastAsia="Aptos"/>
        </w:rPr>
        <w:t>The caller is sarvam-105b-conversations in both versions. The language model did not change, and its time did not change. The median model time is 0.84 seconds in Version 6 and 0.80 seconds in Version 7. The latency change is when speech starts, and how often Version 7 answers without calling the model.</w:t>
      </w:r>
    </w:p>
    <w:p w14:paraId="3426B22C" w14:textId="77777777" w:rsidR="007F7059" w:rsidRDefault="00000000">
      <w:pPr>
        <w:spacing w:before="320" w:after="120"/>
      </w:pPr>
      <w:r>
        <w:rPr>
          <w:rFonts w:eastAsia="Aptos"/>
          <w:b/>
          <w:color w:val="1F3A5F"/>
          <w:sz w:val="32"/>
        </w:rPr>
        <w:t>What the timings measure</w:t>
      </w:r>
    </w:p>
    <w:p w14:paraId="4B8E0D36" w14:textId="77777777" w:rsidR="007F7059" w:rsidRDefault="00000000">
      <w:pPr>
        <w:spacing w:after="160" w:line="259" w:lineRule="auto"/>
      </w:pPr>
      <w:r>
        <w:rPr>
          <w:rFonts w:eastAsia="Aptos"/>
        </w:rPr>
        <w:t>Each turn stores three clocks: speech to text, the model call when one happens, and voice. A whole turn is the sum of the clocks that turn actually has. A greeting has voice only.</w:t>
      </w:r>
    </w:p>
    <w:p w14:paraId="239DB88B" w14:textId="77777777" w:rsidR="007F7059" w:rsidRDefault="00000000">
      <w:pPr>
        <w:spacing w:after="160" w:line="259" w:lineRule="auto"/>
      </w:pPr>
      <w:r>
        <w:rPr>
          <w:rFonts w:eastAsia="Aptos"/>
        </w:rPr>
        <w:t>Version 6 waits until the whole reply is synthesized, then plays it. Its voice time is the full clip. Version 7 starts playback on the first clause and synthesizes the later clauses while that clause plays. The saved voice time is only that first clause, because the call record keeps the first speak. That figure is the time until Ishita starts. It is not the time to finish every later clause.</w:t>
      </w:r>
    </w:p>
    <w:p w14:paraId="74BD83DC" w14:textId="77777777" w:rsidR="007F7059" w:rsidRDefault="00000000">
      <w:pPr>
        <w:spacing w:after="160" w:line="259" w:lineRule="auto"/>
      </w:pPr>
      <w:r>
        <w:rPr>
          <w:rFonts w:eastAsia="Aptos"/>
        </w:rPr>
        <w:t>Speech to text uses the same Sarvam transcribe path in both versions. A small difference there is network variation.</w:t>
      </w:r>
    </w:p>
    <w:p w14:paraId="2578872F" w14:textId="77777777" w:rsidR="007F7059" w:rsidRDefault="00000000">
      <w:pPr>
        <w:spacing w:after="160" w:line="259" w:lineRule="auto"/>
      </w:pPr>
      <w:r>
        <w:rPr>
          <w:rFonts w:eastAsia="Aptos"/>
        </w:rPr>
        <w:t>The median is the headline. The Version 6 mean is pulled up by one voice sample of 22.6 seconds on 12 October at 2:31 PM. The second latency row keeps only calls of four turns or more, so the one-turn noise checks and the two-turn Version 6 call do not set the result.</w:t>
      </w:r>
    </w:p>
    <w:p w14:paraId="1BE6DE15" w14:textId="77777777" w:rsidR="007F7059" w:rsidRDefault="00000000">
      <w:pPr>
        <w:spacing w:before="320" w:after="120"/>
      </w:pPr>
      <w:r>
        <w:rPr>
          <w:rFonts w:eastAsia="Aptos"/>
          <w:b/>
          <w:color w:val="1F3A5F"/>
          <w:sz w:val="32"/>
        </w:rPr>
        <w:t>Latency</w:t>
      </w:r>
    </w:p>
    <w:p w14:paraId="02E29477" w14:textId="77777777" w:rsidR="007F7059" w:rsidRDefault="00000000">
      <w:pPr>
        <w:spacing w:after="120" w:line="259" w:lineRule="auto"/>
      </w:pPr>
      <w:r>
        <w:rPr>
          <w:rFonts w:eastAsia="Aptos"/>
        </w:rPr>
        <w:t>Each cell is the median, with the mean in parentheses. Times are seconds.</w:t>
      </w:r>
    </w:p>
    <w:tbl>
      <w:tblPr>
        <w:tblW w:w="9639" w:type="dxa"/>
        <w:jc w:val="center"/>
        <w:tblLayout w:type="fixed"/>
        <w:tblLook w:val="04A0" w:firstRow="1" w:lastRow="0" w:firstColumn="1" w:lastColumn="0" w:noHBand="0" w:noVBand="1"/>
      </w:tblPr>
      <w:tblGrid>
        <w:gridCol w:w="2949"/>
        <w:gridCol w:w="907"/>
        <w:gridCol w:w="1474"/>
        <w:gridCol w:w="1361"/>
        <w:gridCol w:w="1474"/>
        <w:gridCol w:w="1474"/>
      </w:tblGrid>
      <w:tr w:rsidR="007F7059" w14:paraId="5F9978CD" w14:textId="77777777">
        <w:trPr>
          <w:jc w:val="center"/>
        </w:trPr>
        <w:tc>
          <w:tcPr>
            <w:tcW w:w="2948" w:type="dxa"/>
            <w:tcBorders>
              <w:top w:val="single" w:sz="4" w:space="0" w:color="D0D7E2"/>
              <w:left w:val="single" w:sz="4" w:space="0" w:color="D0D7E2"/>
              <w:bottom w:val="single" w:sz="4" w:space="0" w:color="D0D7E2"/>
              <w:right w:val="single" w:sz="4" w:space="0" w:color="D0D7E2"/>
            </w:tcBorders>
            <w:shd w:val="clear" w:color="auto" w:fill="1F3A5F"/>
          </w:tcPr>
          <w:p w14:paraId="49663B9F" w14:textId="77777777" w:rsidR="007F7059" w:rsidRDefault="00000000">
            <w:pPr>
              <w:spacing w:before="40" w:after="40"/>
            </w:pPr>
            <w:r>
              <w:rPr>
                <w:rFonts w:eastAsia="Aptos"/>
                <w:b/>
                <w:color w:val="FFFFFF"/>
                <w:sz w:val="18"/>
              </w:rPr>
              <w:t>Group</w:t>
            </w:r>
          </w:p>
        </w:tc>
        <w:tc>
          <w:tcPr>
            <w:tcW w:w="907" w:type="dxa"/>
            <w:tcBorders>
              <w:top w:val="single" w:sz="4" w:space="0" w:color="D0D7E2"/>
              <w:left w:val="single" w:sz="4" w:space="0" w:color="D0D7E2"/>
              <w:bottom w:val="single" w:sz="4" w:space="0" w:color="D0D7E2"/>
              <w:right w:val="single" w:sz="4" w:space="0" w:color="D0D7E2"/>
            </w:tcBorders>
            <w:shd w:val="clear" w:color="auto" w:fill="1F3A5F"/>
          </w:tcPr>
          <w:p w14:paraId="720A2AE9" w14:textId="77777777" w:rsidR="007F7059" w:rsidRDefault="00000000">
            <w:pPr>
              <w:spacing w:before="40" w:after="40"/>
            </w:pPr>
            <w:r>
              <w:rPr>
                <w:rFonts w:eastAsia="Aptos"/>
                <w:b/>
                <w:color w:val="FFFFFF"/>
                <w:sz w:val="18"/>
              </w:rPr>
              <w:t>Turns</w:t>
            </w:r>
          </w:p>
        </w:tc>
        <w:tc>
          <w:tcPr>
            <w:tcW w:w="1474" w:type="dxa"/>
            <w:tcBorders>
              <w:top w:val="single" w:sz="4" w:space="0" w:color="D0D7E2"/>
              <w:left w:val="single" w:sz="4" w:space="0" w:color="D0D7E2"/>
              <w:bottom w:val="single" w:sz="4" w:space="0" w:color="D0D7E2"/>
              <w:right w:val="single" w:sz="4" w:space="0" w:color="D0D7E2"/>
            </w:tcBorders>
            <w:shd w:val="clear" w:color="auto" w:fill="1F3A5F"/>
          </w:tcPr>
          <w:p w14:paraId="0B1D2FEC" w14:textId="77777777" w:rsidR="007F7059" w:rsidRDefault="00000000">
            <w:pPr>
              <w:spacing w:before="40" w:after="40"/>
            </w:pPr>
            <w:r>
              <w:rPr>
                <w:rFonts w:eastAsia="Aptos"/>
                <w:b/>
                <w:color w:val="FFFFFF"/>
                <w:sz w:val="18"/>
              </w:rPr>
              <w:t>Speech to text</w:t>
            </w:r>
          </w:p>
        </w:tc>
        <w:tc>
          <w:tcPr>
            <w:tcW w:w="1361" w:type="dxa"/>
            <w:tcBorders>
              <w:top w:val="single" w:sz="4" w:space="0" w:color="D0D7E2"/>
              <w:left w:val="single" w:sz="4" w:space="0" w:color="D0D7E2"/>
              <w:bottom w:val="single" w:sz="4" w:space="0" w:color="D0D7E2"/>
              <w:right w:val="single" w:sz="4" w:space="0" w:color="D0D7E2"/>
            </w:tcBorders>
            <w:shd w:val="clear" w:color="auto" w:fill="1F3A5F"/>
          </w:tcPr>
          <w:p w14:paraId="79C42D33" w14:textId="77777777" w:rsidR="007F7059" w:rsidRDefault="00000000">
            <w:pPr>
              <w:spacing w:before="40" w:after="40"/>
            </w:pPr>
            <w:r>
              <w:rPr>
                <w:rFonts w:eastAsia="Aptos"/>
                <w:b/>
                <w:color w:val="FFFFFF"/>
                <w:sz w:val="18"/>
              </w:rPr>
              <w:t>Model</w:t>
            </w:r>
          </w:p>
        </w:tc>
        <w:tc>
          <w:tcPr>
            <w:tcW w:w="1474" w:type="dxa"/>
            <w:tcBorders>
              <w:top w:val="single" w:sz="4" w:space="0" w:color="D0D7E2"/>
              <w:left w:val="single" w:sz="4" w:space="0" w:color="D0D7E2"/>
              <w:bottom w:val="single" w:sz="4" w:space="0" w:color="D0D7E2"/>
              <w:right w:val="single" w:sz="4" w:space="0" w:color="D0D7E2"/>
            </w:tcBorders>
            <w:shd w:val="clear" w:color="auto" w:fill="1F3A5F"/>
          </w:tcPr>
          <w:p w14:paraId="7606EDC4" w14:textId="77777777" w:rsidR="007F7059" w:rsidRDefault="00000000">
            <w:pPr>
              <w:spacing w:before="40" w:after="40"/>
            </w:pPr>
            <w:r>
              <w:rPr>
                <w:rFonts w:eastAsia="Aptos"/>
                <w:b/>
                <w:color w:val="FFFFFF"/>
                <w:sz w:val="18"/>
              </w:rPr>
              <w:t>Voice</w:t>
            </w:r>
          </w:p>
        </w:tc>
        <w:tc>
          <w:tcPr>
            <w:tcW w:w="1474" w:type="dxa"/>
            <w:tcBorders>
              <w:top w:val="single" w:sz="4" w:space="0" w:color="D0D7E2"/>
              <w:left w:val="single" w:sz="4" w:space="0" w:color="D0D7E2"/>
              <w:bottom w:val="single" w:sz="4" w:space="0" w:color="D0D7E2"/>
              <w:right w:val="single" w:sz="4" w:space="0" w:color="D0D7E2"/>
            </w:tcBorders>
            <w:shd w:val="clear" w:color="auto" w:fill="1F3A5F"/>
          </w:tcPr>
          <w:p w14:paraId="02DC7C4E" w14:textId="77777777" w:rsidR="007F7059" w:rsidRDefault="00000000">
            <w:pPr>
              <w:spacing w:before="40" w:after="40"/>
            </w:pPr>
            <w:r>
              <w:rPr>
                <w:rFonts w:eastAsia="Aptos"/>
                <w:b/>
                <w:color w:val="FFFFFF"/>
                <w:sz w:val="18"/>
              </w:rPr>
              <w:t>Whole turn</w:t>
            </w:r>
          </w:p>
        </w:tc>
      </w:tr>
      <w:tr w:rsidR="007F7059" w14:paraId="4502D485" w14:textId="77777777">
        <w:trPr>
          <w:jc w:val="center"/>
        </w:trPr>
        <w:tc>
          <w:tcPr>
            <w:tcW w:w="2948" w:type="dxa"/>
            <w:tcBorders>
              <w:top w:val="single" w:sz="4" w:space="0" w:color="D0D7E2"/>
              <w:left w:val="single" w:sz="4" w:space="0" w:color="D0D7E2"/>
              <w:bottom w:val="single" w:sz="4" w:space="0" w:color="D0D7E2"/>
              <w:right w:val="single" w:sz="4" w:space="0" w:color="D0D7E2"/>
            </w:tcBorders>
            <w:shd w:val="clear" w:color="auto" w:fill="F4F7FB"/>
          </w:tcPr>
          <w:p w14:paraId="1DBC40B8" w14:textId="77777777" w:rsidR="007F7059" w:rsidRDefault="00000000">
            <w:pPr>
              <w:spacing w:before="40" w:after="40"/>
            </w:pPr>
            <w:r>
              <w:rPr>
                <w:rFonts w:eastAsia="Aptos"/>
                <w:b/>
                <w:sz w:val="18"/>
              </w:rPr>
              <w:t>Version 6, all 3 calls</w:t>
            </w:r>
          </w:p>
        </w:tc>
        <w:tc>
          <w:tcPr>
            <w:tcW w:w="907" w:type="dxa"/>
            <w:tcBorders>
              <w:top w:val="single" w:sz="4" w:space="0" w:color="D0D7E2"/>
              <w:left w:val="single" w:sz="4" w:space="0" w:color="D0D7E2"/>
              <w:bottom w:val="single" w:sz="4" w:space="0" w:color="D0D7E2"/>
              <w:right w:val="single" w:sz="4" w:space="0" w:color="D0D7E2"/>
            </w:tcBorders>
            <w:shd w:val="clear" w:color="auto" w:fill="F4F7FB"/>
          </w:tcPr>
          <w:p w14:paraId="5A0BA111" w14:textId="77777777" w:rsidR="007F7059" w:rsidRDefault="00000000">
            <w:pPr>
              <w:spacing w:before="40" w:after="40"/>
            </w:pPr>
            <w:r>
              <w:rPr>
                <w:rFonts w:eastAsia="Aptos"/>
                <w:sz w:val="18"/>
              </w:rPr>
              <w:t>15</w:t>
            </w:r>
          </w:p>
        </w:tc>
        <w:tc>
          <w:tcPr>
            <w:tcW w:w="1474" w:type="dxa"/>
            <w:tcBorders>
              <w:top w:val="single" w:sz="4" w:space="0" w:color="D0D7E2"/>
              <w:left w:val="single" w:sz="4" w:space="0" w:color="D0D7E2"/>
              <w:bottom w:val="single" w:sz="4" w:space="0" w:color="D0D7E2"/>
              <w:right w:val="single" w:sz="4" w:space="0" w:color="D0D7E2"/>
            </w:tcBorders>
            <w:shd w:val="clear" w:color="auto" w:fill="F4F7FB"/>
          </w:tcPr>
          <w:p w14:paraId="0B2EFB4C" w14:textId="77777777" w:rsidR="007F7059" w:rsidRDefault="00000000">
            <w:pPr>
              <w:spacing w:before="40" w:after="40"/>
            </w:pPr>
            <w:r>
              <w:rPr>
                <w:rFonts w:eastAsia="Aptos"/>
                <w:sz w:val="18"/>
              </w:rPr>
              <w:t>1.03 (1.14)</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246B383A" w14:textId="77777777" w:rsidR="007F7059" w:rsidRDefault="00000000">
            <w:pPr>
              <w:spacing w:before="40" w:after="40"/>
            </w:pPr>
            <w:r>
              <w:rPr>
                <w:rFonts w:eastAsia="Aptos"/>
                <w:sz w:val="18"/>
              </w:rPr>
              <w:t>0.84 (0.86)</w:t>
            </w:r>
          </w:p>
        </w:tc>
        <w:tc>
          <w:tcPr>
            <w:tcW w:w="1474" w:type="dxa"/>
            <w:tcBorders>
              <w:top w:val="single" w:sz="4" w:space="0" w:color="D0D7E2"/>
              <w:left w:val="single" w:sz="4" w:space="0" w:color="D0D7E2"/>
              <w:bottom w:val="single" w:sz="4" w:space="0" w:color="D0D7E2"/>
              <w:right w:val="single" w:sz="4" w:space="0" w:color="D0D7E2"/>
            </w:tcBorders>
            <w:shd w:val="clear" w:color="auto" w:fill="F4F7FB"/>
          </w:tcPr>
          <w:p w14:paraId="4058C397" w14:textId="77777777" w:rsidR="007F7059" w:rsidRDefault="00000000">
            <w:pPr>
              <w:spacing w:before="40" w:after="40"/>
            </w:pPr>
            <w:r>
              <w:rPr>
                <w:rFonts w:eastAsia="Aptos"/>
                <w:sz w:val="18"/>
              </w:rPr>
              <w:t>3.39 (5.02)</w:t>
            </w:r>
          </w:p>
        </w:tc>
        <w:tc>
          <w:tcPr>
            <w:tcW w:w="1474" w:type="dxa"/>
            <w:tcBorders>
              <w:top w:val="single" w:sz="4" w:space="0" w:color="D0D7E2"/>
              <w:left w:val="single" w:sz="4" w:space="0" w:color="D0D7E2"/>
              <w:bottom w:val="single" w:sz="4" w:space="0" w:color="D0D7E2"/>
              <w:right w:val="single" w:sz="4" w:space="0" w:color="D0D7E2"/>
            </w:tcBorders>
            <w:shd w:val="clear" w:color="auto" w:fill="F4F7FB"/>
          </w:tcPr>
          <w:p w14:paraId="28544C60" w14:textId="77777777" w:rsidR="007F7059" w:rsidRDefault="00000000">
            <w:pPr>
              <w:spacing w:before="40" w:after="40"/>
            </w:pPr>
            <w:r>
              <w:rPr>
                <w:rFonts w:eastAsia="Aptos"/>
                <w:sz w:val="18"/>
              </w:rPr>
              <w:t>4.58 (6.39)</w:t>
            </w:r>
          </w:p>
        </w:tc>
      </w:tr>
      <w:tr w:rsidR="007F7059" w14:paraId="231E99BA" w14:textId="77777777">
        <w:trPr>
          <w:jc w:val="center"/>
        </w:trPr>
        <w:tc>
          <w:tcPr>
            <w:tcW w:w="2948" w:type="dxa"/>
            <w:tcBorders>
              <w:top w:val="single" w:sz="4" w:space="0" w:color="D0D7E2"/>
              <w:left w:val="single" w:sz="4" w:space="0" w:color="D0D7E2"/>
              <w:bottom w:val="single" w:sz="4" w:space="0" w:color="D0D7E2"/>
              <w:right w:val="single" w:sz="4" w:space="0" w:color="D0D7E2"/>
            </w:tcBorders>
            <w:shd w:val="clear" w:color="auto" w:fill="FFFFFF"/>
          </w:tcPr>
          <w:p w14:paraId="189FBD66" w14:textId="77777777" w:rsidR="007F7059" w:rsidRDefault="00000000">
            <w:pPr>
              <w:spacing w:before="40" w:after="40"/>
            </w:pPr>
            <w:r>
              <w:rPr>
                <w:rFonts w:eastAsia="Aptos"/>
                <w:b/>
                <w:sz w:val="18"/>
              </w:rPr>
              <w:t>Version 6, 4 turns or more</w:t>
            </w:r>
          </w:p>
        </w:tc>
        <w:tc>
          <w:tcPr>
            <w:tcW w:w="907" w:type="dxa"/>
            <w:tcBorders>
              <w:top w:val="single" w:sz="4" w:space="0" w:color="D0D7E2"/>
              <w:left w:val="single" w:sz="4" w:space="0" w:color="D0D7E2"/>
              <w:bottom w:val="single" w:sz="4" w:space="0" w:color="D0D7E2"/>
              <w:right w:val="single" w:sz="4" w:space="0" w:color="D0D7E2"/>
            </w:tcBorders>
            <w:shd w:val="clear" w:color="auto" w:fill="FFFFFF"/>
          </w:tcPr>
          <w:p w14:paraId="4331A5AE" w14:textId="77777777" w:rsidR="007F7059" w:rsidRDefault="00000000">
            <w:pPr>
              <w:spacing w:before="40" w:after="40"/>
            </w:pPr>
            <w:r>
              <w:rPr>
                <w:rFonts w:eastAsia="Aptos"/>
                <w:sz w:val="18"/>
              </w:rPr>
              <w:t>13</w:t>
            </w:r>
          </w:p>
        </w:tc>
        <w:tc>
          <w:tcPr>
            <w:tcW w:w="1474" w:type="dxa"/>
            <w:tcBorders>
              <w:top w:val="single" w:sz="4" w:space="0" w:color="D0D7E2"/>
              <w:left w:val="single" w:sz="4" w:space="0" w:color="D0D7E2"/>
              <w:bottom w:val="single" w:sz="4" w:space="0" w:color="D0D7E2"/>
              <w:right w:val="single" w:sz="4" w:space="0" w:color="D0D7E2"/>
            </w:tcBorders>
            <w:shd w:val="clear" w:color="auto" w:fill="FFFFFF"/>
          </w:tcPr>
          <w:p w14:paraId="62ADE3D1" w14:textId="77777777" w:rsidR="007F7059" w:rsidRDefault="00000000">
            <w:pPr>
              <w:spacing w:before="40" w:after="40"/>
            </w:pPr>
            <w:r>
              <w:rPr>
                <w:rFonts w:eastAsia="Aptos"/>
                <w:sz w:val="18"/>
              </w:rPr>
              <w:t>0.99 (1.14)</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4409C070" w14:textId="77777777" w:rsidR="007F7059" w:rsidRDefault="00000000">
            <w:pPr>
              <w:spacing w:before="40" w:after="40"/>
            </w:pPr>
            <w:r>
              <w:rPr>
                <w:rFonts w:eastAsia="Aptos"/>
                <w:sz w:val="18"/>
              </w:rPr>
              <w:t>0.80 (0.82)</w:t>
            </w:r>
          </w:p>
        </w:tc>
        <w:tc>
          <w:tcPr>
            <w:tcW w:w="1474" w:type="dxa"/>
            <w:tcBorders>
              <w:top w:val="single" w:sz="4" w:space="0" w:color="D0D7E2"/>
              <w:left w:val="single" w:sz="4" w:space="0" w:color="D0D7E2"/>
              <w:bottom w:val="single" w:sz="4" w:space="0" w:color="D0D7E2"/>
              <w:right w:val="single" w:sz="4" w:space="0" w:color="D0D7E2"/>
            </w:tcBorders>
            <w:shd w:val="clear" w:color="auto" w:fill="FFFFFF"/>
          </w:tcPr>
          <w:p w14:paraId="452857A9" w14:textId="77777777" w:rsidR="007F7059" w:rsidRDefault="00000000">
            <w:pPr>
              <w:spacing w:before="40" w:after="40"/>
            </w:pPr>
            <w:r>
              <w:rPr>
                <w:rFonts w:eastAsia="Aptos"/>
                <w:sz w:val="18"/>
              </w:rPr>
              <w:t>3.27 (4.75)</w:t>
            </w:r>
          </w:p>
        </w:tc>
        <w:tc>
          <w:tcPr>
            <w:tcW w:w="1474" w:type="dxa"/>
            <w:tcBorders>
              <w:top w:val="single" w:sz="4" w:space="0" w:color="D0D7E2"/>
              <w:left w:val="single" w:sz="4" w:space="0" w:color="D0D7E2"/>
              <w:bottom w:val="single" w:sz="4" w:space="0" w:color="D0D7E2"/>
              <w:right w:val="single" w:sz="4" w:space="0" w:color="D0D7E2"/>
            </w:tcBorders>
            <w:shd w:val="clear" w:color="auto" w:fill="FFFFFF"/>
          </w:tcPr>
          <w:p w14:paraId="37B7D978" w14:textId="77777777" w:rsidR="007F7059" w:rsidRDefault="00000000">
            <w:pPr>
              <w:spacing w:before="40" w:after="40"/>
            </w:pPr>
            <w:r>
              <w:rPr>
                <w:rFonts w:eastAsia="Aptos"/>
                <w:sz w:val="18"/>
              </w:rPr>
              <w:t>4.45 (6.16)</w:t>
            </w:r>
          </w:p>
        </w:tc>
      </w:tr>
      <w:tr w:rsidR="007F7059" w14:paraId="4DE4C7A9" w14:textId="77777777">
        <w:trPr>
          <w:jc w:val="center"/>
        </w:trPr>
        <w:tc>
          <w:tcPr>
            <w:tcW w:w="2948" w:type="dxa"/>
            <w:tcBorders>
              <w:top w:val="single" w:sz="4" w:space="0" w:color="D0D7E2"/>
              <w:left w:val="single" w:sz="4" w:space="0" w:color="D0D7E2"/>
              <w:bottom w:val="single" w:sz="4" w:space="0" w:color="D0D7E2"/>
              <w:right w:val="single" w:sz="4" w:space="0" w:color="D0D7E2"/>
            </w:tcBorders>
            <w:shd w:val="clear" w:color="auto" w:fill="F4F7FB"/>
          </w:tcPr>
          <w:p w14:paraId="67FC32D5" w14:textId="77777777" w:rsidR="007F7059" w:rsidRDefault="00000000">
            <w:pPr>
              <w:spacing w:before="40" w:after="40"/>
            </w:pPr>
            <w:r>
              <w:rPr>
                <w:rFonts w:eastAsia="Aptos"/>
                <w:b/>
                <w:sz w:val="18"/>
              </w:rPr>
              <w:t>Version 7, all 17 calls</w:t>
            </w:r>
          </w:p>
        </w:tc>
        <w:tc>
          <w:tcPr>
            <w:tcW w:w="907" w:type="dxa"/>
            <w:tcBorders>
              <w:top w:val="single" w:sz="4" w:space="0" w:color="D0D7E2"/>
              <w:left w:val="single" w:sz="4" w:space="0" w:color="D0D7E2"/>
              <w:bottom w:val="single" w:sz="4" w:space="0" w:color="D0D7E2"/>
              <w:right w:val="single" w:sz="4" w:space="0" w:color="D0D7E2"/>
            </w:tcBorders>
            <w:shd w:val="clear" w:color="auto" w:fill="F4F7FB"/>
          </w:tcPr>
          <w:p w14:paraId="51371368" w14:textId="77777777" w:rsidR="007F7059" w:rsidRDefault="00000000">
            <w:pPr>
              <w:spacing w:before="40" w:after="40"/>
            </w:pPr>
            <w:r>
              <w:rPr>
                <w:rFonts w:eastAsia="Aptos"/>
                <w:sz w:val="18"/>
              </w:rPr>
              <w:t>110</w:t>
            </w:r>
          </w:p>
        </w:tc>
        <w:tc>
          <w:tcPr>
            <w:tcW w:w="1474" w:type="dxa"/>
            <w:tcBorders>
              <w:top w:val="single" w:sz="4" w:space="0" w:color="D0D7E2"/>
              <w:left w:val="single" w:sz="4" w:space="0" w:color="D0D7E2"/>
              <w:bottom w:val="single" w:sz="4" w:space="0" w:color="D0D7E2"/>
              <w:right w:val="single" w:sz="4" w:space="0" w:color="D0D7E2"/>
            </w:tcBorders>
            <w:shd w:val="clear" w:color="auto" w:fill="F4F7FB"/>
          </w:tcPr>
          <w:p w14:paraId="48F06A8D" w14:textId="77777777" w:rsidR="007F7059" w:rsidRDefault="00000000">
            <w:pPr>
              <w:spacing w:before="40" w:after="40"/>
            </w:pPr>
            <w:r>
              <w:rPr>
                <w:rFonts w:eastAsia="Aptos"/>
                <w:sz w:val="18"/>
              </w:rPr>
              <w:t>0.89 (0.90)</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4A348108" w14:textId="77777777" w:rsidR="007F7059" w:rsidRDefault="00000000">
            <w:pPr>
              <w:spacing w:before="40" w:after="40"/>
            </w:pPr>
            <w:r>
              <w:rPr>
                <w:rFonts w:eastAsia="Aptos"/>
                <w:sz w:val="18"/>
              </w:rPr>
              <w:t>0.80 (0.84)</w:t>
            </w:r>
          </w:p>
        </w:tc>
        <w:tc>
          <w:tcPr>
            <w:tcW w:w="1474" w:type="dxa"/>
            <w:tcBorders>
              <w:top w:val="single" w:sz="4" w:space="0" w:color="D0D7E2"/>
              <w:left w:val="single" w:sz="4" w:space="0" w:color="D0D7E2"/>
              <w:bottom w:val="single" w:sz="4" w:space="0" w:color="D0D7E2"/>
              <w:right w:val="single" w:sz="4" w:space="0" w:color="D0D7E2"/>
            </w:tcBorders>
            <w:shd w:val="clear" w:color="auto" w:fill="F4F7FB"/>
          </w:tcPr>
          <w:p w14:paraId="5B46F9A1" w14:textId="77777777" w:rsidR="007F7059" w:rsidRDefault="00000000">
            <w:pPr>
              <w:spacing w:before="40" w:after="40"/>
            </w:pPr>
            <w:r>
              <w:rPr>
                <w:rFonts w:eastAsia="Aptos"/>
                <w:sz w:val="18"/>
              </w:rPr>
              <w:t>1.26 (1.40)</w:t>
            </w:r>
          </w:p>
        </w:tc>
        <w:tc>
          <w:tcPr>
            <w:tcW w:w="1474" w:type="dxa"/>
            <w:tcBorders>
              <w:top w:val="single" w:sz="4" w:space="0" w:color="D0D7E2"/>
              <w:left w:val="single" w:sz="4" w:space="0" w:color="D0D7E2"/>
              <w:bottom w:val="single" w:sz="4" w:space="0" w:color="D0D7E2"/>
              <w:right w:val="single" w:sz="4" w:space="0" w:color="D0D7E2"/>
            </w:tcBorders>
            <w:shd w:val="clear" w:color="auto" w:fill="F4F7FB"/>
          </w:tcPr>
          <w:p w14:paraId="4CE37AA4" w14:textId="77777777" w:rsidR="007F7059" w:rsidRDefault="00000000">
            <w:pPr>
              <w:spacing w:before="40" w:after="40"/>
            </w:pPr>
            <w:r>
              <w:rPr>
                <w:rFonts w:eastAsia="Aptos"/>
                <w:sz w:val="18"/>
              </w:rPr>
              <w:t>2.44 (2.56)</w:t>
            </w:r>
          </w:p>
        </w:tc>
      </w:tr>
      <w:tr w:rsidR="007F7059" w14:paraId="6E0233B9" w14:textId="77777777">
        <w:trPr>
          <w:jc w:val="center"/>
        </w:trPr>
        <w:tc>
          <w:tcPr>
            <w:tcW w:w="2948" w:type="dxa"/>
            <w:tcBorders>
              <w:top w:val="single" w:sz="4" w:space="0" w:color="D0D7E2"/>
              <w:left w:val="single" w:sz="4" w:space="0" w:color="D0D7E2"/>
              <w:bottom w:val="single" w:sz="4" w:space="0" w:color="D0D7E2"/>
              <w:right w:val="single" w:sz="4" w:space="0" w:color="D0D7E2"/>
            </w:tcBorders>
            <w:shd w:val="clear" w:color="auto" w:fill="FFFFFF"/>
          </w:tcPr>
          <w:p w14:paraId="5CCC6F51" w14:textId="77777777" w:rsidR="007F7059" w:rsidRDefault="00000000">
            <w:pPr>
              <w:spacing w:before="40" w:after="40"/>
            </w:pPr>
            <w:r>
              <w:rPr>
                <w:rFonts w:eastAsia="Aptos"/>
                <w:b/>
                <w:sz w:val="18"/>
              </w:rPr>
              <w:t>Version 7, 4 turns or more</w:t>
            </w:r>
          </w:p>
        </w:tc>
        <w:tc>
          <w:tcPr>
            <w:tcW w:w="907" w:type="dxa"/>
            <w:tcBorders>
              <w:top w:val="single" w:sz="4" w:space="0" w:color="D0D7E2"/>
              <w:left w:val="single" w:sz="4" w:space="0" w:color="D0D7E2"/>
              <w:bottom w:val="single" w:sz="4" w:space="0" w:color="D0D7E2"/>
              <w:right w:val="single" w:sz="4" w:space="0" w:color="D0D7E2"/>
            </w:tcBorders>
            <w:shd w:val="clear" w:color="auto" w:fill="FFFFFF"/>
          </w:tcPr>
          <w:p w14:paraId="29D756DC" w14:textId="77777777" w:rsidR="007F7059" w:rsidRDefault="00000000">
            <w:pPr>
              <w:spacing w:before="40" w:after="40"/>
            </w:pPr>
            <w:r>
              <w:rPr>
                <w:rFonts w:eastAsia="Aptos"/>
                <w:sz w:val="18"/>
              </w:rPr>
              <w:t>101</w:t>
            </w:r>
          </w:p>
        </w:tc>
        <w:tc>
          <w:tcPr>
            <w:tcW w:w="1474" w:type="dxa"/>
            <w:tcBorders>
              <w:top w:val="single" w:sz="4" w:space="0" w:color="D0D7E2"/>
              <w:left w:val="single" w:sz="4" w:space="0" w:color="D0D7E2"/>
              <w:bottom w:val="single" w:sz="4" w:space="0" w:color="D0D7E2"/>
              <w:right w:val="single" w:sz="4" w:space="0" w:color="D0D7E2"/>
            </w:tcBorders>
            <w:shd w:val="clear" w:color="auto" w:fill="FFFFFF"/>
          </w:tcPr>
          <w:p w14:paraId="452C06FF" w14:textId="77777777" w:rsidR="007F7059" w:rsidRDefault="00000000">
            <w:pPr>
              <w:spacing w:before="40" w:after="40"/>
            </w:pPr>
            <w:r>
              <w:rPr>
                <w:rFonts w:eastAsia="Aptos"/>
                <w:sz w:val="18"/>
              </w:rPr>
              <w:t>0.90 (0.91)</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45152CA5" w14:textId="77777777" w:rsidR="007F7059" w:rsidRDefault="00000000">
            <w:pPr>
              <w:spacing w:before="40" w:after="40"/>
            </w:pPr>
            <w:r>
              <w:rPr>
                <w:rFonts w:eastAsia="Aptos"/>
                <w:sz w:val="18"/>
              </w:rPr>
              <w:t>0.80 (0.85)</w:t>
            </w:r>
          </w:p>
        </w:tc>
        <w:tc>
          <w:tcPr>
            <w:tcW w:w="1474" w:type="dxa"/>
            <w:tcBorders>
              <w:top w:val="single" w:sz="4" w:space="0" w:color="D0D7E2"/>
              <w:left w:val="single" w:sz="4" w:space="0" w:color="D0D7E2"/>
              <w:bottom w:val="single" w:sz="4" w:space="0" w:color="D0D7E2"/>
              <w:right w:val="single" w:sz="4" w:space="0" w:color="D0D7E2"/>
            </w:tcBorders>
            <w:shd w:val="clear" w:color="auto" w:fill="FFFFFF"/>
          </w:tcPr>
          <w:p w14:paraId="585E7EC5" w14:textId="77777777" w:rsidR="007F7059" w:rsidRDefault="00000000">
            <w:pPr>
              <w:spacing w:before="40" w:after="40"/>
            </w:pPr>
            <w:r>
              <w:rPr>
                <w:rFonts w:eastAsia="Aptos"/>
                <w:sz w:val="18"/>
              </w:rPr>
              <w:t>1.23 (1.38)</w:t>
            </w:r>
          </w:p>
        </w:tc>
        <w:tc>
          <w:tcPr>
            <w:tcW w:w="1474" w:type="dxa"/>
            <w:tcBorders>
              <w:top w:val="single" w:sz="4" w:space="0" w:color="D0D7E2"/>
              <w:left w:val="single" w:sz="4" w:space="0" w:color="D0D7E2"/>
              <w:bottom w:val="single" w:sz="4" w:space="0" w:color="D0D7E2"/>
              <w:right w:val="single" w:sz="4" w:space="0" w:color="D0D7E2"/>
            </w:tcBorders>
            <w:shd w:val="clear" w:color="auto" w:fill="FFFFFF"/>
          </w:tcPr>
          <w:p w14:paraId="3C323AB0" w14:textId="77777777" w:rsidR="007F7059" w:rsidRDefault="00000000">
            <w:pPr>
              <w:spacing w:before="40" w:after="40"/>
            </w:pPr>
            <w:r>
              <w:rPr>
                <w:rFonts w:eastAsia="Aptos"/>
                <w:sz w:val="18"/>
              </w:rPr>
              <w:t>2.45 (2.61)</w:t>
            </w:r>
          </w:p>
        </w:tc>
      </w:tr>
      <w:tr w:rsidR="007F7059" w14:paraId="700A8614" w14:textId="77777777">
        <w:trPr>
          <w:jc w:val="center"/>
        </w:trPr>
        <w:tc>
          <w:tcPr>
            <w:tcW w:w="2948" w:type="dxa"/>
            <w:tcBorders>
              <w:top w:val="single" w:sz="4" w:space="0" w:color="D0D7E2"/>
              <w:left w:val="single" w:sz="4" w:space="0" w:color="D0D7E2"/>
              <w:bottom w:val="single" w:sz="4" w:space="0" w:color="D0D7E2"/>
              <w:right w:val="single" w:sz="4" w:space="0" w:color="D0D7E2"/>
            </w:tcBorders>
            <w:shd w:val="clear" w:color="auto" w:fill="F4F7FB"/>
          </w:tcPr>
          <w:p w14:paraId="65872C7A" w14:textId="77777777" w:rsidR="007F7059" w:rsidRDefault="00000000">
            <w:pPr>
              <w:spacing w:before="40" w:after="40"/>
            </w:pPr>
            <w:r>
              <w:rPr>
                <w:rFonts w:eastAsia="Aptos"/>
                <w:b/>
                <w:sz w:val="18"/>
              </w:rPr>
              <w:t>Version 7, 5:35 to 5:48 PM</w:t>
            </w:r>
          </w:p>
        </w:tc>
        <w:tc>
          <w:tcPr>
            <w:tcW w:w="907" w:type="dxa"/>
            <w:tcBorders>
              <w:top w:val="single" w:sz="4" w:space="0" w:color="D0D7E2"/>
              <w:left w:val="single" w:sz="4" w:space="0" w:color="D0D7E2"/>
              <w:bottom w:val="single" w:sz="4" w:space="0" w:color="D0D7E2"/>
              <w:right w:val="single" w:sz="4" w:space="0" w:color="D0D7E2"/>
            </w:tcBorders>
            <w:shd w:val="clear" w:color="auto" w:fill="F4F7FB"/>
          </w:tcPr>
          <w:p w14:paraId="0DC2304C" w14:textId="77777777" w:rsidR="007F7059" w:rsidRDefault="00000000">
            <w:pPr>
              <w:spacing w:before="40" w:after="40"/>
            </w:pPr>
            <w:r>
              <w:rPr>
                <w:rFonts w:eastAsia="Aptos"/>
                <w:sz w:val="18"/>
              </w:rPr>
              <w:t>21</w:t>
            </w:r>
          </w:p>
        </w:tc>
        <w:tc>
          <w:tcPr>
            <w:tcW w:w="1474" w:type="dxa"/>
            <w:tcBorders>
              <w:top w:val="single" w:sz="4" w:space="0" w:color="D0D7E2"/>
              <w:left w:val="single" w:sz="4" w:space="0" w:color="D0D7E2"/>
              <w:bottom w:val="single" w:sz="4" w:space="0" w:color="D0D7E2"/>
              <w:right w:val="single" w:sz="4" w:space="0" w:color="D0D7E2"/>
            </w:tcBorders>
            <w:shd w:val="clear" w:color="auto" w:fill="F4F7FB"/>
          </w:tcPr>
          <w:p w14:paraId="6DC37D44" w14:textId="77777777" w:rsidR="007F7059" w:rsidRDefault="00000000">
            <w:pPr>
              <w:spacing w:before="40" w:after="40"/>
            </w:pPr>
            <w:r>
              <w:rPr>
                <w:rFonts w:eastAsia="Aptos"/>
                <w:sz w:val="18"/>
              </w:rPr>
              <w:t>0.88 (0.89)</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7FA9999A" w14:textId="77777777" w:rsidR="007F7059" w:rsidRDefault="00000000">
            <w:pPr>
              <w:spacing w:before="40" w:after="40"/>
            </w:pPr>
            <w:r>
              <w:rPr>
                <w:rFonts w:eastAsia="Aptos"/>
                <w:sz w:val="18"/>
              </w:rPr>
              <w:t>0.85 (0.84)</w:t>
            </w:r>
          </w:p>
        </w:tc>
        <w:tc>
          <w:tcPr>
            <w:tcW w:w="1474" w:type="dxa"/>
            <w:tcBorders>
              <w:top w:val="single" w:sz="4" w:space="0" w:color="D0D7E2"/>
              <w:left w:val="single" w:sz="4" w:space="0" w:color="D0D7E2"/>
              <w:bottom w:val="single" w:sz="4" w:space="0" w:color="D0D7E2"/>
              <w:right w:val="single" w:sz="4" w:space="0" w:color="D0D7E2"/>
            </w:tcBorders>
            <w:shd w:val="clear" w:color="auto" w:fill="F4F7FB"/>
          </w:tcPr>
          <w:p w14:paraId="2876AB8C" w14:textId="77777777" w:rsidR="007F7059" w:rsidRDefault="00000000">
            <w:pPr>
              <w:spacing w:before="40" w:after="40"/>
            </w:pPr>
            <w:r>
              <w:rPr>
                <w:rFonts w:eastAsia="Aptos"/>
                <w:sz w:val="18"/>
              </w:rPr>
              <w:t>1.44 (1.60)</w:t>
            </w:r>
          </w:p>
        </w:tc>
        <w:tc>
          <w:tcPr>
            <w:tcW w:w="1474" w:type="dxa"/>
            <w:tcBorders>
              <w:top w:val="single" w:sz="4" w:space="0" w:color="D0D7E2"/>
              <w:left w:val="single" w:sz="4" w:space="0" w:color="D0D7E2"/>
              <w:bottom w:val="single" w:sz="4" w:space="0" w:color="D0D7E2"/>
              <w:right w:val="single" w:sz="4" w:space="0" w:color="D0D7E2"/>
            </w:tcBorders>
            <w:shd w:val="clear" w:color="auto" w:fill="F4F7FB"/>
          </w:tcPr>
          <w:p w14:paraId="6B9FE469" w14:textId="77777777" w:rsidR="007F7059" w:rsidRDefault="00000000">
            <w:pPr>
              <w:spacing w:before="40" w:after="40"/>
            </w:pPr>
            <w:r>
              <w:rPr>
                <w:rFonts w:eastAsia="Aptos"/>
                <w:sz w:val="18"/>
              </w:rPr>
              <w:t>2.56 (2.60)</w:t>
            </w:r>
          </w:p>
        </w:tc>
      </w:tr>
    </w:tbl>
    <w:p w14:paraId="5EC6A9DF" w14:textId="77777777" w:rsidR="007F7059" w:rsidRDefault="00000000">
      <w:pPr>
        <w:spacing w:before="120" w:after="160" w:line="259" w:lineRule="auto"/>
      </w:pPr>
      <w:r>
        <w:rPr>
          <w:rFonts w:eastAsia="Aptos"/>
          <w:i/>
          <w:color w:val="4A4A4A"/>
          <w:sz w:val="18"/>
        </w:rPr>
        <w:t>Voice in the Version 6 rows is the full clip before playback. Voice in the Version 7 rows is the first clause, the time until speech starts.</w:t>
      </w:r>
    </w:p>
    <w:p w14:paraId="066FAC8D" w14:textId="77777777" w:rsidR="007F7059" w:rsidRDefault="00000000">
      <w:pPr>
        <w:spacing w:after="160" w:line="259" w:lineRule="auto"/>
      </w:pPr>
      <w:r>
        <w:rPr>
          <w:rFonts w:eastAsia="Aptos"/>
        </w:rPr>
        <w:t>On every saved turn, the median time until speech starts falls from 3.39 seconds to 1.26 seconds, and the median whole turn falls from 4.58 seconds to 2.44 seconds. On calls of four turns or more the same comparison is 3.27 seconds to 1.23 seconds for voice, and 4.45 seconds to 2.45 seconds for the whole turn. The three calls after 5:30 PM sit in the same range: a median whole turn of 2.56 seconds.</w:t>
      </w:r>
    </w:p>
    <w:p w14:paraId="053B5D37" w14:textId="77777777" w:rsidR="007F7059" w:rsidRDefault="00000000">
      <w:pPr>
        <w:spacing w:after="160" w:line="259" w:lineRule="auto"/>
      </w:pPr>
      <w:r>
        <w:rPr>
          <w:rFonts w:eastAsia="Aptos"/>
        </w:rPr>
        <w:t>Four Version 7 openings between 3:41 PM and 3:43 PM are greeting-only checks of the noise gate. Their voice times are 1.46 seconds, 3.42 seconds, and 1.49 seconds, plus a two-turn call at 1.16 seconds. They are inside the all-calls row. They are outside the four-turn row. The 3.42 second sample is the slow first clause in that group.</w:t>
      </w:r>
    </w:p>
    <w:p w14:paraId="1F78D9DA" w14:textId="77777777" w:rsidR="009C69E0" w:rsidRDefault="009C69E0">
      <w:pPr>
        <w:spacing w:before="320" w:after="120"/>
        <w:rPr>
          <w:rFonts w:eastAsia="Aptos"/>
          <w:b/>
          <w:color w:val="1F3A5F"/>
          <w:sz w:val="32"/>
        </w:rPr>
      </w:pPr>
    </w:p>
    <w:p w14:paraId="5173BF1A" w14:textId="328E7DB2" w:rsidR="007F7059" w:rsidRDefault="00000000">
      <w:pPr>
        <w:spacing w:before="320" w:after="120"/>
      </w:pPr>
      <w:r>
        <w:rPr>
          <w:rFonts w:eastAsia="Aptos"/>
          <w:b/>
          <w:color w:val="1F3A5F"/>
          <w:sz w:val="32"/>
        </w:rPr>
        <w:lastRenderedPageBreak/>
        <w:t xml:space="preserve">How often </w:t>
      </w:r>
      <w:proofErr w:type="gramStart"/>
      <w:r>
        <w:rPr>
          <w:rFonts w:eastAsia="Aptos"/>
          <w:b/>
          <w:color w:val="1F3A5F"/>
          <w:sz w:val="32"/>
        </w:rPr>
        <w:t>the model was</w:t>
      </w:r>
      <w:proofErr w:type="gramEnd"/>
      <w:r>
        <w:rPr>
          <w:rFonts w:eastAsia="Aptos"/>
          <w:b/>
          <w:color w:val="1F3A5F"/>
          <w:sz w:val="32"/>
        </w:rPr>
        <w:t xml:space="preserve"> called</w:t>
      </w:r>
    </w:p>
    <w:p w14:paraId="60772428" w14:textId="77777777" w:rsidR="007F7059" w:rsidRDefault="00000000">
      <w:pPr>
        <w:spacing w:after="120" w:line="259" w:lineRule="auto"/>
      </w:pPr>
      <w:r>
        <w:rPr>
          <w:rFonts w:eastAsia="Aptos"/>
        </w:rPr>
        <w:t>A turn with no model time used a fixed line: the greeting, the configuration question, an open-answer acknowledgement, or a visit line. Version 6 called the model on 8 of 15 turns. Version 7 called it on 52 of 110 turns across the day, and on 6 of 21 turns in the three calls after 5:30 PM.</w:t>
      </w:r>
    </w:p>
    <w:tbl>
      <w:tblPr>
        <w:tblW w:w="8221" w:type="dxa"/>
        <w:jc w:val="center"/>
        <w:tblLayout w:type="fixed"/>
        <w:tblLook w:val="04A0" w:firstRow="1" w:lastRow="0" w:firstColumn="1" w:lastColumn="0" w:noHBand="0" w:noVBand="1"/>
      </w:tblPr>
      <w:tblGrid>
        <w:gridCol w:w="4536"/>
        <w:gridCol w:w="1701"/>
        <w:gridCol w:w="1984"/>
      </w:tblGrid>
      <w:tr w:rsidR="007F7059" w14:paraId="3BB7B385" w14:textId="77777777">
        <w:trPr>
          <w:jc w:val="center"/>
        </w:trPr>
        <w:tc>
          <w:tcPr>
            <w:tcW w:w="4535" w:type="dxa"/>
            <w:tcBorders>
              <w:top w:val="single" w:sz="4" w:space="0" w:color="D0D7E2"/>
              <w:left w:val="single" w:sz="4" w:space="0" w:color="D0D7E2"/>
              <w:bottom w:val="single" w:sz="4" w:space="0" w:color="D0D7E2"/>
              <w:right w:val="single" w:sz="4" w:space="0" w:color="D0D7E2"/>
            </w:tcBorders>
            <w:shd w:val="clear" w:color="auto" w:fill="1F3A5F"/>
          </w:tcPr>
          <w:p w14:paraId="55B2F8F5" w14:textId="77777777" w:rsidR="007F7059" w:rsidRDefault="00000000">
            <w:pPr>
              <w:spacing w:before="40" w:after="40"/>
            </w:pPr>
            <w:r>
              <w:rPr>
                <w:rFonts w:eastAsia="Aptos"/>
                <w:b/>
                <w:color w:val="FFFFFF"/>
                <w:sz w:val="18"/>
              </w:rPr>
              <w:t>Call</w:t>
            </w:r>
          </w:p>
        </w:tc>
        <w:tc>
          <w:tcPr>
            <w:tcW w:w="1701" w:type="dxa"/>
            <w:tcBorders>
              <w:top w:val="single" w:sz="4" w:space="0" w:color="D0D7E2"/>
              <w:left w:val="single" w:sz="4" w:space="0" w:color="D0D7E2"/>
              <w:bottom w:val="single" w:sz="4" w:space="0" w:color="D0D7E2"/>
              <w:right w:val="single" w:sz="4" w:space="0" w:color="D0D7E2"/>
            </w:tcBorders>
            <w:shd w:val="clear" w:color="auto" w:fill="1F3A5F"/>
          </w:tcPr>
          <w:p w14:paraId="4E05B475" w14:textId="77777777" w:rsidR="007F7059" w:rsidRDefault="00000000">
            <w:pPr>
              <w:spacing w:before="40" w:after="40"/>
            </w:pPr>
            <w:r>
              <w:rPr>
                <w:rFonts w:eastAsia="Aptos"/>
                <w:b/>
                <w:color w:val="FFFFFF"/>
                <w:sz w:val="18"/>
              </w:rPr>
              <w:t>Turns</w:t>
            </w:r>
          </w:p>
        </w:tc>
        <w:tc>
          <w:tcPr>
            <w:tcW w:w="1984" w:type="dxa"/>
            <w:tcBorders>
              <w:top w:val="single" w:sz="4" w:space="0" w:color="D0D7E2"/>
              <w:left w:val="single" w:sz="4" w:space="0" w:color="D0D7E2"/>
              <w:bottom w:val="single" w:sz="4" w:space="0" w:color="D0D7E2"/>
              <w:right w:val="single" w:sz="4" w:space="0" w:color="D0D7E2"/>
            </w:tcBorders>
            <w:shd w:val="clear" w:color="auto" w:fill="1F3A5F"/>
          </w:tcPr>
          <w:p w14:paraId="4BE8C418" w14:textId="77777777" w:rsidR="007F7059" w:rsidRDefault="00000000">
            <w:pPr>
              <w:spacing w:before="40" w:after="40"/>
            </w:pPr>
            <w:r>
              <w:rPr>
                <w:rFonts w:eastAsia="Aptos"/>
                <w:b/>
                <w:color w:val="FFFFFF"/>
                <w:sz w:val="18"/>
              </w:rPr>
              <w:t>Model calls</w:t>
            </w:r>
          </w:p>
        </w:tc>
      </w:tr>
      <w:tr w:rsidR="007F7059" w14:paraId="41585D48" w14:textId="77777777">
        <w:trPr>
          <w:jc w:val="center"/>
        </w:trPr>
        <w:tc>
          <w:tcPr>
            <w:tcW w:w="4535" w:type="dxa"/>
            <w:tcBorders>
              <w:top w:val="single" w:sz="4" w:space="0" w:color="D0D7E2"/>
              <w:left w:val="single" w:sz="4" w:space="0" w:color="D0D7E2"/>
              <w:bottom w:val="single" w:sz="4" w:space="0" w:color="D0D7E2"/>
              <w:right w:val="single" w:sz="4" w:space="0" w:color="D0D7E2"/>
            </w:tcBorders>
            <w:shd w:val="clear" w:color="auto" w:fill="F4F7FB"/>
          </w:tcPr>
          <w:p w14:paraId="116ED740" w14:textId="77777777" w:rsidR="007F7059" w:rsidRDefault="00000000">
            <w:pPr>
              <w:spacing w:before="40" w:after="40"/>
            </w:pPr>
            <w:r>
              <w:rPr>
                <w:rFonts w:eastAsia="Aptos"/>
                <w:b/>
                <w:sz w:val="18"/>
              </w:rPr>
              <w:t>Version 6, all three calls</w:t>
            </w:r>
          </w:p>
        </w:tc>
        <w:tc>
          <w:tcPr>
            <w:tcW w:w="1701" w:type="dxa"/>
            <w:tcBorders>
              <w:top w:val="single" w:sz="4" w:space="0" w:color="D0D7E2"/>
              <w:left w:val="single" w:sz="4" w:space="0" w:color="D0D7E2"/>
              <w:bottom w:val="single" w:sz="4" w:space="0" w:color="D0D7E2"/>
              <w:right w:val="single" w:sz="4" w:space="0" w:color="D0D7E2"/>
            </w:tcBorders>
            <w:shd w:val="clear" w:color="auto" w:fill="F4F7FB"/>
          </w:tcPr>
          <w:p w14:paraId="6444753C" w14:textId="77777777" w:rsidR="007F7059" w:rsidRDefault="00000000">
            <w:pPr>
              <w:spacing w:before="40" w:after="40"/>
            </w:pPr>
            <w:r>
              <w:rPr>
                <w:rFonts w:eastAsia="Aptos"/>
                <w:sz w:val="18"/>
              </w:rPr>
              <w:t>15</w:t>
            </w:r>
          </w:p>
        </w:tc>
        <w:tc>
          <w:tcPr>
            <w:tcW w:w="1984" w:type="dxa"/>
            <w:tcBorders>
              <w:top w:val="single" w:sz="4" w:space="0" w:color="D0D7E2"/>
              <w:left w:val="single" w:sz="4" w:space="0" w:color="D0D7E2"/>
              <w:bottom w:val="single" w:sz="4" w:space="0" w:color="D0D7E2"/>
              <w:right w:val="single" w:sz="4" w:space="0" w:color="D0D7E2"/>
            </w:tcBorders>
            <w:shd w:val="clear" w:color="auto" w:fill="F4F7FB"/>
          </w:tcPr>
          <w:p w14:paraId="31526779" w14:textId="77777777" w:rsidR="007F7059" w:rsidRDefault="00000000">
            <w:pPr>
              <w:spacing w:before="40" w:after="40"/>
            </w:pPr>
            <w:r>
              <w:rPr>
                <w:rFonts w:eastAsia="Aptos"/>
                <w:sz w:val="18"/>
              </w:rPr>
              <w:t>8</w:t>
            </w:r>
          </w:p>
        </w:tc>
      </w:tr>
      <w:tr w:rsidR="007F7059" w14:paraId="20973720" w14:textId="77777777">
        <w:trPr>
          <w:jc w:val="center"/>
        </w:trPr>
        <w:tc>
          <w:tcPr>
            <w:tcW w:w="4535" w:type="dxa"/>
            <w:tcBorders>
              <w:top w:val="single" w:sz="4" w:space="0" w:color="D0D7E2"/>
              <w:left w:val="single" w:sz="4" w:space="0" w:color="D0D7E2"/>
              <w:bottom w:val="single" w:sz="4" w:space="0" w:color="D0D7E2"/>
              <w:right w:val="single" w:sz="4" w:space="0" w:color="D0D7E2"/>
            </w:tcBorders>
            <w:shd w:val="clear" w:color="auto" w:fill="FFFFFF"/>
          </w:tcPr>
          <w:p w14:paraId="75FF6234" w14:textId="77777777" w:rsidR="007F7059" w:rsidRDefault="00000000">
            <w:pPr>
              <w:spacing w:before="40" w:after="40"/>
            </w:pPr>
            <w:r>
              <w:rPr>
                <w:rFonts w:eastAsia="Aptos"/>
                <w:b/>
                <w:sz w:val="18"/>
              </w:rPr>
              <w:t>14 Oct, 5:35 PM</w:t>
            </w:r>
          </w:p>
        </w:tc>
        <w:tc>
          <w:tcPr>
            <w:tcW w:w="1701" w:type="dxa"/>
            <w:tcBorders>
              <w:top w:val="single" w:sz="4" w:space="0" w:color="D0D7E2"/>
              <w:left w:val="single" w:sz="4" w:space="0" w:color="D0D7E2"/>
              <w:bottom w:val="single" w:sz="4" w:space="0" w:color="D0D7E2"/>
              <w:right w:val="single" w:sz="4" w:space="0" w:color="D0D7E2"/>
            </w:tcBorders>
            <w:shd w:val="clear" w:color="auto" w:fill="FFFFFF"/>
          </w:tcPr>
          <w:p w14:paraId="616756EE" w14:textId="77777777" w:rsidR="007F7059" w:rsidRDefault="00000000">
            <w:pPr>
              <w:spacing w:before="40" w:after="40"/>
            </w:pPr>
            <w:r>
              <w:rPr>
                <w:rFonts w:eastAsia="Aptos"/>
                <w:sz w:val="18"/>
              </w:rPr>
              <w:t>12</w:t>
            </w:r>
          </w:p>
        </w:tc>
        <w:tc>
          <w:tcPr>
            <w:tcW w:w="1984" w:type="dxa"/>
            <w:tcBorders>
              <w:top w:val="single" w:sz="4" w:space="0" w:color="D0D7E2"/>
              <w:left w:val="single" w:sz="4" w:space="0" w:color="D0D7E2"/>
              <w:bottom w:val="single" w:sz="4" w:space="0" w:color="D0D7E2"/>
              <w:right w:val="single" w:sz="4" w:space="0" w:color="D0D7E2"/>
            </w:tcBorders>
            <w:shd w:val="clear" w:color="auto" w:fill="FFFFFF"/>
          </w:tcPr>
          <w:p w14:paraId="547ED3FB" w14:textId="77777777" w:rsidR="007F7059" w:rsidRDefault="00000000">
            <w:pPr>
              <w:spacing w:before="40" w:after="40"/>
            </w:pPr>
            <w:r>
              <w:rPr>
                <w:rFonts w:eastAsia="Aptos"/>
                <w:sz w:val="18"/>
              </w:rPr>
              <w:t>3</w:t>
            </w:r>
          </w:p>
        </w:tc>
      </w:tr>
      <w:tr w:rsidR="007F7059" w14:paraId="09021037" w14:textId="77777777">
        <w:trPr>
          <w:jc w:val="center"/>
        </w:trPr>
        <w:tc>
          <w:tcPr>
            <w:tcW w:w="4535" w:type="dxa"/>
            <w:tcBorders>
              <w:top w:val="single" w:sz="4" w:space="0" w:color="D0D7E2"/>
              <w:left w:val="single" w:sz="4" w:space="0" w:color="D0D7E2"/>
              <w:bottom w:val="single" w:sz="4" w:space="0" w:color="D0D7E2"/>
              <w:right w:val="single" w:sz="4" w:space="0" w:color="D0D7E2"/>
            </w:tcBorders>
            <w:shd w:val="clear" w:color="auto" w:fill="F4F7FB"/>
          </w:tcPr>
          <w:p w14:paraId="642A9287" w14:textId="77777777" w:rsidR="007F7059" w:rsidRDefault="00000000">
            <w:pPr>
              <w:spacing w:before="40" w:after="40"/>
            </w:pPr>
            <w:r>
              <w:rPr>
                <w:rFonts w:eastAsia="Aptos"/>
                <w:b/>
                <w:sz w:val="18"/>
              </w:rPr>
              <w:t>14 Oct, 5:45 PM</w:t>
            </w:r>
          </w:p>
        </w:tc>
        <w:tc>
          <w:tcPr>
            <w:tcW w:w="1701" w:type="dxa"/>
            <w:tcBorders>
              <w:top w:val="single" w:sz="4" w:space="0" w:color="D0D7E2"/>
              <w:left w:val="single" w:sz="4" w:space="0" w:color="D0D7E2"/>
              <w:bottom w:val="single" w:sz="4" w:space="0" w:color="D0D7E2"/>
              <w:right w:val="single" w:sz="4" w:space="0" w:color="D0D7E2"/>
            </w:tcBorders>
            <w:shd w:val="clear" w:color="auto" w:fill="F4F7FB"/>
          </w:tcPr>
          <w:p w14:paraId="50441EF5" w14:textId="77777777" w:rsidR="007F7059" w:rsidRDefault="00000000">
            <w:pPr>
              <w:spacing w:before="40" w:after="40"/>
            </w:pPr>
            <w:r>
              <w:rPr>
                <w:rFonts w:eastAsia="Aptos"/>
                <w:sz w:val="18"/>
              </w:rPr>
              <w:t>4</w:t>
            </w:r>
          </w:p>
        </w:tc>
        <w:tc>
          <w:tcPr>
            <w:tcW w:w="1984" w:type="dxa"/>
            <w:tcBorders>
              <w:top w:val="single" w:sz="4" w:space="0" w:color="D0D7E2"/>
              <w:left w:val="single" w:sz="4" w:space="0" w:color="D0D7E2"/>
              <w:bottom w:val="single" w:sz="4" w:space="0" w:color="D0D7E2"/>
              <w:right w:val="single" w:sz="4" w:space="0" w:color="D0D7E2"/>
            </w:tcBorders>
            <w:shd w:val="clear" w:color="auto" w:fill="F4F7FB"/>
          </w:tcPr>
          <w:p w14:paraId="606475A4" w14:textId="77777777" w:rsidR="007F7059" w:rsidRDefault="00000000">
            <w:pPr>
              <w:spacing w:before="40" w:after="40"/>
            </w:pPr>
            <w:r>
              <w:rPr>
                <w:rFonts w:eastAsia="Aptos"/>
                <w:sz w:val="18"/>
              </w:rPr>
              <w:t>1</w:t>
            </w:r>
          </w:p>
        </w:tc>
      </w:tr>
      <w:tr w:rsidR="007F7059" w14:paraId="7A106C78" w14:textId="77777777">
        <w:trPr>
          <w:jc w:val="center"/>
        </w:trPr>
        <w:tc>
          <w:tcPr>
            <w:tcW w:w="4535" w:type="dxa"/>
            <w:tcBorders>
              <w:top w:val="single" w:sz="4" w:space="0" w:color="D0D7E2"/>
              <w:left w:val="single" w:sz="4" w:space="0" w:color="D0D7E2"/>
              <w:bottom w:val="single" w:sz="4" w:space="0" w:color="D0D7E2"/>
              <w:right w:val="single" w:sz="4" w:space="0" w:color="D0D7E2"/>
            </w:tcBorders>
            <w:shd w:val="clear" w:color="auto" w:fill="FFFFFF"/>
          </w:tcPr>
          <w:p w14:paraId="2F34B638" w14:textId="77777777" w:rsidR="007F7059" w:rsidRDefault="00000000">
            <w:pPr>
              <w:spacing w:before="40" w:after="40"/>
            </w:pPr>
            <w:r>
              <w:rPr>
                <w:rFonts w:eastAsia="Aptos"/>
                <w:b/>
                <w:sz w:val="18"/>
              </w:rPr>
              <w:t>14 Oct, 5:48 PM</w:t>
            </w:r>
          </w:p>
        </w:tc>
        <w:tc>
          <w:tcPr>
            <w:tcW w:w="1701" w:type="dxa"/>
            <w:tcBorders>
              <w:top w:val="single" w:sz="4" w:space="0" w:color="D0D7E2"/>
              <w:left w:val="single" w:sz="4" w:space="0" w:color="D0D7E2"/>
              <w:bottom w:val="single" w:sz="4" w:space="0" w:color="D0D7E2"/>
              <w:right w:val="single" w:sz="4" w:space="0" w:color="D0D7E2"/>
            </w:tcBorders>
            <w:shd w:val="clear" w:color="auto" w:fill="FFFFFF"/>
          </w:tcPr>
          <w:p w14:paraId="143F4A94" w14:textId="77777777" w:rsidR="007F7059" w:rsidRDefault="00000000">
            <w:pPr>
              <w:spacing w:before="40" w:after="40"/>
            </w:pPr>
            <w:r>
              <w:rPr>
                <w:rFonts w:eastAsia="Aptos"/>
                <w:sz w:val="18"/>
              </w:rPr>
              <w:t>5</w:t>
            </w:r>
          </w:p>
        </w:tc>
        <w:tc>
          <w:tcPr>
            <w:tcW w:w="1984" w:type="dxa"/>
            <w:tcBorders>
              <w:top w:val="single" w:sz="4" w:space="0" w:color="D0D7E2"/>
              <w:left w:val="single" w:sz="4" w:space="0" w:color="D0D7E2"/>
              <w:bottom w:val="single" w:sz="4" w:space="0" w:color="D0D7E2"/>
              <w:right w:val="single" w:sz="4" w:space="0" w:color="D0D7E2"/>
            </w:tcBorders>
            <w:shd w:val="clear" w:color="auto" w:fill="FFFFFF"/>
          </w:tcPr>
          <w:p w14:paraId="5B1CC723" w14:textId="77777777" w:rsidR="007F7059" w:rsidRDefault="00000000">
            <w:pPr>
              <w:spacing w:before="40" w:after="40"/>
            </w:pPr>
            <w:r>
              <w:rPr>
                <w:rFonts w:eastAsia="Aptos"/>
                <w:sz w:val="18"/>
              </w:rPr>
              <w:t>2</w:t>
            </w:r>
          </w:p>
        </w:tc>
      </w:tr>
    </w:tbl>
    <w:p w14:paraId="631E20DE" w14:textId="77777777" w:rsidR="007F7059" w:rsidRDefault="00000000">
      <w:pPr>
        <w:spacing w:before="160" w:after="160" w:line="259" w:lineRule="auto"/>
      </w:pPr>
      <w:r>
        <w:rPr>
          <w:rFonts w:eastAsia="Aptos"/>
        </w:rPr>
        <w:t>The 5:45 PM call called the model once. The other three turns were the greeting, the configuration question, and the line that left configuration open.</w:t>
      </w:r>
    </w:p>
    <w:p w14:paraId="15DFC66F" w14:textId="77777777" w:rsidR="007F7059" w:rsidRDefault="00000000">
      <w:pPr>
        <w:spacing w:before="320" w:after="120"/>
      </w:pPr>
      <w:r>
        <w:rPr>
          <w:rFonts w:eastAsia="Aptos"/>
          <w:b/>
          <w:color w:val="1F3A5F"/>
          <w:sz w:val="32"/>
        </w:rPr>
        <w:t>The six calls side by side</w:t>
      </w:r>
    </w:p>
    <w:p w14:paraId="44CC4560" w14:textId="77777777" w:rsidR="007F7059" w:rsidRDefault="00000000">
      <w:pPr>
        <w:spacing w:after="120" w:line="259" w:lineRule="auto"/>
      </w:pPr>
      <w:r>
        <w:rPr>
          <w:rFonts w:eastAsia="Aptos"/>
        </w:rPr>
        <w:t>These are the three Version 6 calls and the three Version 7 calls after the close change. Each cell is the median, with the mean in parentheses.</w:t>
      </w:r>
    </w:p>
    <w:tbl>
      <w:tblPr>
        <w:tblW w:w="9185" w:type="dxa"/>
        <w:jc w:val="center"/>
        <w:tblLayout w:type="fixed"/>
        <w:tblLook w:val="04A0" w:firstRow="1" w:lastRow="0" w:firstColumn="1" w:lastColumn="0" w:noHBand="0" w:noVBand="1"/>
      </w:tblPr>
      <w:tblGrid>
        <w:gridCol w:w="1928"/>
        <w:gridCol w:w="850"/>
        <w:gridCol w:w="850"/>
        <w:gridCol w:w="1361"/>
        <w:gridCol w:w="1361"/>
        <w:gridCol w:w="1361"/>
        <w:gridCol w:w="1474"/>
      </w:tblGrid>
      <w:tr w:rsidR="007F7059" w14:paraId="0166BFEC" w14:textId="77777777">
        <w:trPr>
          <w:jc w:val="center"/>
        </w:trPr>
        <w:tc>
          <w:tcPr>
            <w:tcW w:w="1928" w:type="dxa"/>
            <w:tcBorders>
              <w:top w:val="single" w:sz="4" w:space="0" w:color="D0D7E2"/>
              <w:left w:val="single" w:sz="4" w:space="0" w:color="D0D7E2"/>
              <w:bottom w:val="single" w:sz="4" w:space="0" w:color="D0D7E2"/>
              <w:right w:val="single" w:sz="4" w:space="0" w:color="D0D7E2"/>
            </w:tcBorders>
            <w:shd w:val="clear" w:color="auto" w:fill="1F3A5F"/>
          </w:tcPr>
          <w:p w14:paraId="6B8E3E6D" w14:textId="77777777" w:rsidR="007F7059" w:rsidRDefault="00000000">
            <w:pPr>
              <w:spacing w:before="40" w:after="40"/>
            </w:pPr>
            <w:r>
              <w:rPr>
                <w:rFonts w:eastAsia="Aptos"/>
                <w:b/>
                <w:color w:val="FFFFFF"/>
                <w:sz w:val="18"/>
              </w:rPr>
              <w:t>When</w:t>
            </w:r>
          </w:p>
        </w:tc>
        <w:tc>
          <w:tcPr>
            <w:tcW w:w="850" w:type="dxa"/>
            <w:tcBorders>
              <w:top w:val="single" w:sz="4" w:space="0" w:color="D0D7E2"/>
              <w:left w:val="single" w:sz="4" w:space="0" w:color="D0D7E2"/>
              <w:bottom w:val="single" w:sz="4" w:space="0" w:color="D0D7E2"/>
              <w:right w:val="single" w:sz="4" w:space="0" w:color="D0D7E2"/>
            </w:tcBorders>
            <w:shd w:val="clear" w:color="auto" w:fill="1F3A5F"/>
          </w:tcPr>
          <w:p w14:paraId="4AFDD189" w14:textId="77777777" w:rsidR="007F7059" w:rsidRDefault="00000000">
            <w:pPr>
              <w:spacing w:before="40" w:after="40"/>
            </w:pPr>
            <w:r>
              <w:rPr>
                <w:rFonts w:eastAsia="Aptos"/>
                <w:b/>
                <w:color w:val="FFFFFF"/>
                <w:sz w:val="18"/>
              </w:rPr>
              <w:t>Turns</w:t>
            </w:r>
          </w:p>
        </w:tc>
        <w:tc>
          <w:tcPr>
            <w:tcW w:w="850" w:type="dxa"/>
            <w:tcBorders>
              <w:top w:val="single" w:sz="4" w:space="0" w:color="D0D7E2"/>
              <w:left w:val="single" w:sz="4" w:space="0" w:color="D0D7E2"/>
              <w:bottom w:val="single" w:sz="4" w:space="0" w:color="D0D7E2"/>
              <w:right w:val="single" w:sz="4" w:space="0" w:color="D0D7E2"/>
            </w:tcBorders>
            <w:shd w:val="clear" w:color="auto" w:fill="1F3A5F"/>
          </w:tcPr>
          <w:p w14:paraId="065C4B04" w14:textId="77777777" w:rsidR="007F7059" w:rsidRDefault="00000000">
            <w:pPr>
              <w:spacing w:before="40" w:after="40"/>
            </w:pPr>
            <w:r>
              <w:rPr>
                <w:rFonts w:eastAsia="Aptos"/>
                <w:b/>
                <w:color w:val="FFFFFF"/>
                <w:sz w:val="18"/>
              </w:rPr>
              <w:t>Model</w:t>
            </w:r>
          </w:p>
        </w:tc>
        <w:tc>
          <w:tcPr>
            <w:tcW w:w="1361" w:type="dxa"/>
            <w:tcBorders>
              <w:top w:val="single" w:sz="4" w:space="0" w:color="D0D7E2"/>
              <w:left w:val="single" w:sz="4" w:space="0" w:color="D0D7E2"/>
              <w:bottom w:val="single" w:sz="4" w:space="0" w:color="D0D7E2"/>
              <w:right w:val="single" w:sz="4" w:space="0" w:color="D0D7E2"/>
            </w:tcBorders>
            <w:shd w:val="clear" w:color="auto" w:fill="1F3A5F"/>
          </w:tcPr>
          <w:p w14:paraId="1DB68E8E" w14:textId="77777777" w:rsidR="007F7059" w:rsidRDefault="00000000">
            <w:pPr>
              <w:spacing w:before="40" w:after="40"/>
            </w:pPr>
            <w:r>
              <w:rPr>
                <w:rFonts w:eastAsia="Aptos"/>
                <w:b/>
                <w:color w:val="FFFFFF"/>
                <w:sz w:val="18"/>
              </w:rPr>
              <w:t>Speech</w:t>
            </w:r>
          </w:p>
        </w:tc>
        <w:tc>
          <w:tcPr>
            <w:tcW w:w="1361" w:type="dxa"/>
            <w:tcBorders>
              <w:top w:val="single" w:sz="4" w:space="0" w:color="D0D7E2"/>
              <w:left w:val="single" w:sz="4" w:space="0" w:color="D0D7E2"/>
              <w:bottom w:val="single" w:sz="4" w:space="0" w:color="D0D7E2"/>
              <w:right w:val="single" w:sz="4" w:space="0" w:color="D0D7E2"/>
            </w:tcBorders>
            <w:shd w:val="clear" w:color="auto" w:fill="1F3A5F"/>
          </w:tcPr>
          <w:p w14:paraId="7F87969A" w14:textId="77777777" w:rsidR="007F7059" w:rsidRDefault="00000000">
            <w:pPr>
              <w:spacing w:before="40" w:after="40"/>
            </w:pPr>
            <w:r>
              <w:rPr>
                <w:rFonts w:eastAsia="Aptos"/>
                <w:b/>
                <w:color w:val="FFFFFF"/>
                <w:sz w:val="18"/>
              </w:rPr>
              <w:t>Model time</w:t>
            </w:r>
          </w:p>
        </w:tc>
        <w:tc>
          <w:tcPr>
            <w:tcW w:w="1361" w:type="dxa"/>
            <w:tcBorders>
              <w:top w:val="single" w:sz="4" w:space="0" w:color="D0D7E2"/>
              <w:left w:val="single" w:sz="4" w:space="0" w:color="D0D7E2"/>
              <w:bottom w:val="single" w:sz="4" w:space="0" w:color="D0D7E2"/>
              <w:right w:val="single" w:sz="4" w:space="0" w:color="D0D7E2"/>
            </w:tcBorders>
            <w:shd w:val="clear" w:color="auto" w:fill="1F3A5F"/>
          </w:tcPr>
          <w:p w14:paraId="0FA99AEB" w14:textId="77777777" w:rsidR="007F7059" w:rsidRDefault="00000000">
            <w:pPr>
              <w:spacing w:before="40" w:after="40"/>
            </w:pPr>
            <w:r>
              <w:rPr>
                <w:rFonts w:eastAsia="Aptos"/>
                <w:b/>
                <w:color w:val="FFFFFF"/>
                <w:sz w:val="18"/>
              </w:rPr>
              <w:t>Voice</w:t>
            </w:r>
          </w:p>
        </w:tc>
        <w:tc>
          <w:tcPr>
            <w:tcW w:w="1474" w:type="dxa"/>
            <w:tcBorders>
              <w:top w:val="single" w:sz="4" w:space="0" w:color="D0D7E2"/>
              <w:left w:val="single" w:sz="4" w:space="0" w:color="D0D7E2"/>
              <w:bottom w:val="single" w:sz="4" w:space="0" w:color="D0D7E2"/>
              <w:right w:val="single" w:sz="4" w:space="0" w:color="D0D7E2"/>
            </w:tcBorders>
            <w:shd w:val="clear" w:color="auto" w:fill="1F3A5F"/>
          </w:tcPr>
          <w:p w14:paraId="78A8DE58" w14:textId="77777777" w:rsidR="007F7059" w:rsidRDefault="00000000">
            <w:pPr>
              <w:spacing w:before="40" w:after="40"/>
            </w:pPr>
            <w:r>
              <w:rPr>
                <w:rFonts w:eastAsia="Aptos"/>
                <w:b/>
                <w:color w:val="FFFFFF"/>
                <w:sz w:val="18"/>
              </w:rPr>
              <w:t>Whole turn</w:t>
            </w:r>
          </w:p>
        </w:tc>
      </w:tr>
      <w:tr w:rsidR="007F7059" w14:paraId="752F52D2" w14:textId="77777777">
        <w:trPr>
          <w:jc w:val="center"/>
        </w:trPr>
        <w:tc>
          <w:tcPr>
            <w:tcW w:w="1928" w:type="dxa"/>
            <w:tcBorders>
              <w:top w:val="single" w:sz="4" w:space="0" w:color="D0D7E2"/>
              <w:left w:val="single" w:sz="4" w:space="0" w:color="D0D7E2"/>
              <w:bottom w:val="single" w:sz="4" w:space="0" w:color="D0D7E2"/>
              <w:right w:val="single" w:sz="4" w:space="0" w:color="D0D7E2"/>
            </w:tcBorders>
            <w:shd w:val="clear" w:color="auto" w:fill="F4F7FB"/>
          </w:tcPr>
          <w:p w14:paraId="5DDD6E37" w14:textId="77777777" w:rsidR="007F7059" w:rsidRDefault="00000000">
            <w:pPr>
              <w:spacing w:before="40" w:after="40"/>
            </w:pPr>
            <w:r>
              <w:rPr>
                <w:rFonts w:eastAsia="Aptos"/>
                <w:b/>
                <w:sz w:val="18"/>
              </w:rPr>
              <w:t>12 Oct, 2:24 PM</w:t>
            </w:r>
          </w:p>
        </w:tc>
        <w:tc>
          <w:tcPr>
            <w:tcW w:w="850" w:type="dxa"/>
            <w:tcBorders>
              <w:top w:val="single" w:sz="4" w:space="0" w:color="D0D7E2"/>
              <w:left w:val="single" w:sz="4" w:space="0" w:color="D0D7E2"/>
              <w:bottom w:val="single" w:sz="4" w:space="0" w:color="D0D7E2"/>
              <w:right w:val="single" w:sz="4" w:space="0" w:color="D0D7E2"/>
            </w:tcBorders>
            <w:shd w:val="clear" w:color="auto" w:fill="F4F7FB"/>
          </w:tcPr>
          <w:p w14:paraId="12DA17A4" w14:textId="77777777" w:rsidR="007F7059" w:rsidRDefault="00000000">
            <w:pPr>
              <w:spacing w:before="40" w:after="40"/>
            </w:pPr>
            <w:r>
              <w:rPr>
                <w:rFonts w:eastAsia="Aptos"/>
                <w:sz w:val="18"/>
              </w:rPr>
              <w:t>7</w:t>
            </w:r>
          </w:p>
        </w:tc>
        <w:tc>
          <w:tcPr>
            <w:tcW w:w="850" w:type="dxa"/>
            <w:tcBorders>
              <w:top w:val="single" w:sz="4" w:space="0" w:color="D0D7E2"/>
              <w:left w:val="single" w:sz="4" w:space="0" w:color="D0D7E2"/>
              <w:bottom w:val="single" w:sz="4" w:space="0" w:color="D0D7E2"/>
              <w:right w:val="single" w:sz="4" w:space="0" w:color="D0D7E2"/>
            </w:tcBorders>
            <w:shd w:val="clear" w:color="auto" w:fill="F4F7FB"/>
          </w:tcPr>
          <w:p w14:paraId="53C99D7B" w14:textId="77777777" w:rsidR="007F7059" w:rsidRDefault="00000000">
            <w:pPr>
              <w:spacing w:before="40" w:after="40"/>
            </w:pPr>
            <w:r>
              <w:rPr>
                <w:rFonts w:eastAsia="Aptos"/>
                <w:sz w:val="18"/>
              </w:rPr>
              <w:t>3</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78AB6CA5" w14:textId="77777777" w:rsidR="007F7059" w:rsidRDefault="00000000">
            <w:pPr>
              <w:spacing w:before="40" w:after="40"/>
            </w:pPr>
            <w:r>
              <w:rPr>
                <w:rFonts w:eastAsia="Aptos"/>
                <w:sz w:val="18"/>
              </w:rPr>
              <w:t>0.99 (0.99)</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6373E489" w14:textId="77777777" w:rsidR="007F7059" w:rsidRDefault="00000000">
            <w:pPr>
              <w:spacing w:before="40" w:after="40"/>
            </w:pPr>
            <w:r>
              <w:rPr>
                <w:rFonts w:eastAsia="Aptos"/>
                <w:sz w:val="18"/>
              </w:rPr>
              <w:t>0.89 (0.85)</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70133981" w14:textId="77777777" w:rsidR="007F7059" w:rsidRDefault="00000000">
            <w:pPr>
              <w:spacing w:before="40" w:after="40"/>
            </w:pPr>
            <w:r>
              <w:rPr>
                <w:rFonts w:eastAsia="Aptos"/>
                <w:sz w:val="18"/>
              </w:rPr>
              <w:t>2.57 (2.81)</w:t>
            </w:r>
          </w:p>
        </w:tc>
        <w:tc>
          <w:tcPr>
            <w:tcW w:w="1474" w:type="dxa"/>
            <w:tcBorders>
              <w:top w:val="single" w:sz="4" w:space="0" w:color="D0D7E2"/>
              <w:left w:val="single" w:sz="4" w:space="0" w:color="D0D7E2"/>
              <w:bottom w:val="single" w:sz="4" w:space="0" w:color="D0D7E2"/>
              <w:right w:val="single" w:sz="4" w:space="0" w:color="D0D7E2"/>
            </w:tcBorders>
            <w:shd w:val="clear" w:color="auto" w:fill="F4F7FB"/>
          </w:tcPr>
          <w:p w14:paraId="2C91EC9F" w14:textId="77777777" w:rsidR="007F7059" w:rsidRDefault="00000000">
            <w:pPr>
              <w:spacing w:before="40" w:after="40"/>
            </w:pPr>
            <w:r>
              <w:rPr>
                <w:rFonts w:eastAsia="Aptos"/>
                <w:sz w:val="18"/>
              </w:rPr>
              <w:t>3.55 (4.02)</w:t>
            </w:r>
          </w:p>
        </w:tc>
      </w:tr>
      <w:tr w:rsidR="007F7059" w14:paraId="44C9B87A" w14:textId="77777777">
        <w:trPr>
          <w:jc w:val="center"/>
        </w:trPr>
        <w:tc>
          <w:tcPr>
            <w:tcW w:w="1928" w:type="dxa"/>
            <w:tcBorders>
              <w:top w:val="single" w:sz="4" w:space="0" w:color="D0D7E2"/>
              <w:left w:val="single" w:sz="4" w:space="0" w:color="D0D7E2"/>
              <w:bottom w:val="single" w:sz="4" w:space="0" w:color="D0D7E2"/>
              <w:right w:val="single" w:sz="4" w:space="0" w:color="D0D7E2"/>
            </w:tcBorders>
            <w:shd w:val="clear" w:color="auto" w:fill="FFFFFF"/>
          </w:tcPr>
          <w:p w14:paraId="338931EF" w14:textId="77777777" w:rsidR="007F7059" w:rsidRDefault="00000000">
            <w:pPr>
              <w:spacing w:before="40" w:after="40"/>
            </w:pPr>
            <w:r>
              <w:rPr>
                <w:rFonts w:eastAsia="Aptos"/>
                <w:b/>
                <w:sz w:val="18"/>
              </w:rPr>
              <w:t>12 Oct, 2:31 PM</w:t>
            </w:r>
          </w:p>
        </w:tc>
        <w:tc>
          <w:tcPr>
            <w:tcW w:w="850" w:type="dxa"/>
            <w:tcBorders>
              <w:top w:val="single" w:sz="4" w:space="0" w:color="D0D7E2"/>
              <w:left w:val="single" w:sz="4" w:space="0" w:color="D0D7E2"/>
              <w:bottom w:val="single" w:sz="4" w:space="0" w:color="D0D7E2"/>
              <w:right w:val="single" w:sz="4" w:space="0" w:color="D0D7E2"/>
            </w:tcBorders>
            <w:shd w:val="clear" w:color="auto" w:fill="FFFFFF"/>
          </w:tcPr>
          <w:p w14:paraId="314D6A2D" w14:textId="77777777" w:rsidR="007F7059" w:rsidRDefault="00000000">
            <w:pPr>
              <w:spacing w:before="40" w:after="40"/>
            </w:pPr>
            <w:r>
              <w:rPr>
                <w:rFonts w:eastAsia="Aptos"/>
                <w:sz w:val="18"/>
              </w:rPr>
              <w:t>6</w:t>
            </w:r>
          </w:p>
        </w:tc>
        <w:tc>
          <w:tcPr>
            <w:tcW w:w="850" w:type="dxa"/>
            <w:tcBorders>
              <w:top w:val="single" w:sz="4" w:space="0" w:color="D0D7E2"/>
              <w:left w:val="single" w:sz="4" w:space="0" w:color="D0D7E2"/>
              <w:bottom w:val="single" w:sz="4" w:space="0" w:color="D0D7E2"/>
              <w:right w:val="single" w:sz="4" w:space="0" w:color="D0D7E2"/>
            </w:tcBorders>
            <w:shd w:val="clear" w:color="auto" w:fill="FFFFFF"/>
          </w:tcPr>
          <w:p w14:paraId="01EF1DB6" w14:textId="77777777" w:rsidR="007F7059" w:rsidRDefault="00000000">
            <w:pPr>
              <w:spacing w:before="40" w:after="40"/>
            </w:pPr>
            <w:r>
              <w:rPr>
                <w:rFonts w:eastAsia="Aptos"/>
                <w:sz w:val="18"/>
              </w:rPr>
              <w:t>4</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4D538F08" w14:textId="77777777" w:rsidR="007F7059" w:rsidRDefault="00000000">
            <w:pPr>
              <w:spacing w:before="40" w:after="40"/>
            </w:pPr>
            <w:r>
              <w:rPr>
                <w:rFonts w:eastAsia="Aptos"/>
                <w:sz w:val="18"/>
              </w:rPr>
              <w:t>1.20 (1.33)</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19A2FD6D" w14:textId="77777777" w:rsidR="007F7059" w:rsidRDefault="00000000">
            <w:pPr>
              <w:spacing w:before="40" w:after="40"/>
            </w:pPr>
            <w:r>
              <w:rPr>
                <w:rFonts w:eastAsia="Aptos"/>
                <w:sz w:val="18"/>
              </w:rPr>
              <w:t>0.80 (0.81)</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1CE10F13" w14:textId="77777777" w:rsidR="007F7059" w:rsidRDefault="00000000">
            <w:pPr>
              <w:spacing w:before="40" w:after="40"/>
            </w:pPr>
            <w:r>
              <w:rPr>
                <w:rFonts w:eastAsia="Aptos"/>
                <w:sz w:val="18"/>
              </w:rPr>
              <w:t>3.86 (7.00)</w:t>
            </w:r>
          </w:p>
        </w:tc>
        <w:tc>
          <w:tcPr>
            <w:tcW w:w="1474" w:type="dxa"/>
            <w:tcBorders>
              <w:top w:val="single" w:sz="4" w:space="0" w:color="D0D7E2"/>
              <w:left w:val="single" w:sz="4" w:space="0" w:color="D0D7E2"/>
              <w:bottom w:val="single" w:sz="4" w:space="0" w:color="D0D7E2"/>
              <w:right w:val="single" w:sz="4" w:space="0" w:color="D0D7E2"/>
            </w:tcBorders>
            <w:shd w:val="clear" w:color="auto" w:fill="FFFFFF"/>
          </w:tcPr>
          <w:p w14:paraId="010C0287" w14:textId="77777777" w:rsidR="007F7059" w:rsidRDefault="00000000">
            <w:pPr>
              <w:spacing w:before="40" w:after="40"/>
            </w:pPr>
            <w:r>
              <w:rPr>
                <w:rFonts w:eastAsia="Aptos"/>
                <w:sz w:val="18"/>
              </w:rPr>
              <w:t>4.89 (8.65)</w:t>
            </w:r>
          </w:p>
        </w:tc>
      </w:tr>
      <w:tr w:rsidR="007F7059" w14:paraId="5CFD02A3" w14:textId="77777777">
        <w:trPr>
          <w:jc w:val="center"/>
        </w:trPr>
        <w:tc>
          <w:tcPr>
            <w:tcW w:w="1928" w:type="dxa"/>
            <w:tcBorders>
              <w:top w:val="single" w:sz="4" w:space="0" w:color="D0D7E2"/>
              <w:left w:val="single" w:sz="4" w:space="0" w:color="D0D7E2"/>
              <w:bottom w:val="single" w:sz="4" w:space="0" w:color="D0D7E2"/>
              <w:right w:val="single" w:sz="4" w:space="0" w:color="D0D7E2"/>
            </w:tcBorders>
            <w:shd w:val="clear" w:color="auto" w:fill="F4F7FB"/>
          </w:tcPr>
          <w:p w14:paraId="09B70C72" w14:textId="77777777" w:rsidR="007F7059" w:rsidRDefault="00000000">
            <w:pPr>
              <w:spacing w:before="40" w:after="40"/>
            </w:pPr>
            <w:r>
              <w:rPr>
                <w:rFonts w:eastAsia="Aptos"/>
                <w:b/>
                <w:sz w:val="18"/>
              </w:rPr>
              <w:t>13 Oct, 11:19 AM</w:t>
            </w:r>
          </w:p>
        </w:tc>
        <w:tc>
          <w:tcPr>
            <w:tcW w:w="850" w:type="dxa"/>
            <w:tcBorders>
              <w:top w:val="single" w:sz="4" w:space="0" w:color="D0D7E2"/>
              <w:left w:val="single" w:sz="4" w:space="0" w:color="D0D7E2"/>
              <w:bottom w:val="single" w:sz="4" w:space="0" w:color="D0D7E2"/>
              <w:right w:val="single" w:sz="4" w:space="0" w:color="D0D7E2"/>
            </w:tcBorders>
            <w:shd w:val="clear" w:color="auto" w:fill="F4F7FB"/>
          </w:tcPr>
          <w:p w14:paraId="4E653479" w14:textId="77777777" w:rsidR="007F7059" w:rsidRDefault="00000000">
            <w:pPr>
              <w:spacing w:before="40" w:after="40"/>
            </w:pPr>
            <w:r>
              <w:rPr>
                <w:rFonts w:eastAsia="Aptos"/>
                <w:sz w:val="18"/>
              </w:rPr>
              <w:t>2</w:t>
            </w:r>
          </w:p>
        </w:tc>
        <w:tc>
          <w:tcPr>
            <w:tcW w:w="850" w:type="dxa"/>
            <w:tcBorders>
              <w:top w:val="single" w:sz="4" w:space="0" w:color="D0D7E2"/>
              <w:left w:val="single" w:sz="4" w:space="0" w:color="D0D7E2"/>
              <w:bottom w:val="single" w:sz="4" w:space="0" w:color="D0D7E2"/>
              <w:right w:val="single" w:sz="4" w:space="0" w:color="D0D7E2"/>
            </w:tcBorders>
            <w:shd w:val="clear" w:color="auto" w:fill="F4F7FB"/>
          </w:tcPr>
          <w:p w14:paraId="1B9AF59A" w14:textId="77777777" w:rsidR="007F7059" w:rsidRDefault="00000000">
            <w:pPr>
              <w:spacing w:before="40" w:after="40"/>
            </w:pPr>
            <w:r>
              <w:rPr>
                <w:rFonts w:eastAsia="Aptos"/>
                <w:sz w:val="18"/>
              </w:rPr>
              <w:t>1</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22CCE126" w14:textId="77777777" w:rsidR="007F7059" w:rsidRDefault="00000000">
            <w:pPr>
              <w:spacing w:before="40" w:after="40"/>
            </w:pPr>
            <w:r>
              <w:rPr>
                <w:rFonts w:eastAsia="Aptos"/>
                <w:sz w:val="18"/>
              </w:rPr>
              <w:t>1.06 (1.06)</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28E63E3B" w14:textId="77777777" w:rsidR="007F7059" w:rsidRDefault="00000000">
            <w:pPr>
              <w:spacing w:before="40" w:after="40"/>
            </w:pPr>
            <w:r>
              <w:rPr>
                <w:rFonts w:eastAsia="Aptos"/>
                <w:sz w:val="18"/>
              </w:rPr>
              <w:t>1.10 (1.10)</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23EE2597" w14:textId="77777777" w:rsidR="007F7059" w:rsidRDefault="00000000">
            <w:pPr>
              <w:spacing w:before="40" w:after="40"/>
            </w:pPr>
            <w:r>
              <w:rPr>
                <w:rFonts w:eastAsia="Aptos"/>
                <w:sz w:val="18"/>
              </w:rPr>
              <w:t>6.80 (6.80)</w:t>
            </w:r>
          </w:p>
        </w:tc>
        <w:tc>
          <w:tcPr>
            <w:tcW w:w="1474" w:type="dxa"/>
            <w:tcBorders>
              <w:top w:val="single" w:sz="4" w:space="0" w:color="D0D7E2"/>
              <w:left w:val="single" w:sz="4" w:space="0" w:color="D0D7E2"/>
              <w:bottom w:val="single" w:sz="4" w:space="0" w:color="D0D7E2"/>
              <w:right w:val="single" w:sz="4" w:space="0" w:color="D0D7E2"/>
            </w:tcBorders>
            <w:shd w:val="clear" w:color="auto" w:fill="F4F7FB"/>
          </w:tcPr>
          <w:p w14:paraId="0224E8A0" w14:textId="77777777" w:rsidR="007F7059" w:rsidRDefault="00000000">
            <w:pPr>
              <w:spacing w:before="40" w:after="40"/>
            </w:pPr>
            <w:r>
              <w:rPr>
                <w:rFonts w:eastAsia="Aptos"/>
                <w:sz w:val="18"/>
              </w:rPr>
              <w:t>7.88 (7.88)</w:t>
            </w:r>
          </w:p>
        </w:tc>
      </w:tr>
      <w:tr w:rsidR="007F7059" w14:paraId="1E2AC8A1" w14:textId="77777777">
        <w:trPr>
          <w:jc w:val="center"/>
        </w:trPr>
        <w:tc>
          <w:tcPr>
            <w:tcW w:w="1928" w:type="dxa"/>
            <w:tcBorders>
              <w:top w:val="single" w:sz="4" w:space="0" w:color="D0D7E2"/>
              <w:left w:val="single" w:sz="4" w:space="0" w:color="D0D7E2"/>
              <w:bottom w:val="single" w:sz="4" w:space="0" w:color="D0D7E2"/>
              <w:right w:val="single" w:sz="4" w:space="0" w:color="D0D7E2"/>
            </w:tcBorders>
            <w:shd w:val="clear" w:color="auto" w:fill="FFFFFF"/>
          </w:tcPr>
          <w:p w14:paraId="715B101D" w14:textId="77777777" w:rsidR="007F7059" w:rsidRDefault="00000000">
            <w:pPr>
              <w:spacing w:before="40" w:after="40"/>
            </w:pPr>
            <w:r>
              <w:rPr>
                <w:rFonts w:eastAsia="Aptos"/>
                <w:b/>
                <w:sz w:val="18"/>
              </w:rPr>
              <w:t>14 Oct, 5:35 PM</w:t>
            </w:r>
          </w:p>
        </w:tc>
        <w:tc>
          <w:tcPr>
            <w:tcW w:w="850" w:type="dxa"/>
            <w:tcBorders>
              <w:top w:val="single" w:sz="4" w:space="0" w:color="D0D7E2"/>
              <w:left w:val="single" w:sz="4" w:space="0" w:color="D0D7E2"/>
              <w:bottom w:val="single" w:sz="4" w:space="0" w:color="D0D7E2"/>
              <w:right w:val="single" w:sz="4" w:space="0" w:color="D0D7E2"/>
            </w:tcBorders>
            <w:shd w:val="clear" w:color="auto" w:fill="FFFFFF"/>
          </w:tcPr>
          <w:p w14:paraId="4D8624C4" w14:textId="77777777" w:rsidR="007F7059" w:rsidRDefault="00000000">
            <w:pPr>
              <w:spacing w:before="40" w:after="40"/>
            </w:pPr>
            <w:r>
              <w:rPr>
                <w:rFonts w:eastAsia="Aptos"/>
                <w:sz w:val="18"/>
              </w:rPr>
              <w:t>12</w:t>
            </w:r>
          </w:p>
        </w:tc>
        <w:tc>
          <w:tcPr>
            <w:tcW w:w="850" w:type="dxa"/>
            <w:tcBorders>
              <w:top w:val="single" w:sz="4" w:space="0" w:color="D0D7E2"/>
              <w:left w:val="single" w:sz="4" w:space="0" w:color="D0D7E2"/>
              <w:bottom w:val="single" w:sz="4" w:space="0" w:color="D0D7E2"/>
              <w:right w:val="single" w:sz="4" w:space="0" w:color="D0D7E2"/>
            </w:tcBorders>
            <w:shd w:val="clear" w:color="auto" w:fill="FFFFFF"/>
          </w:tcPr>
          <w:p w14:paraId="2E3D5356" w14:textId="77777777" w:rsidR="007F7059" w:rsidRDefault="00000000">
            <w:pPr>
              <w:spacing w:before="40" w:after="40"/>
            </w:pPr>
            <w:r>
              <w:rPr>
                <w:rFonts w:eastAsia="Aptos"/>
                <w:sz w:val="18"/>
              </w:rPr>
              <w:t>3</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01B2E5CF" w14:textId="77777777" w:rsidR="007F7059" w:rsidRDefault="00000000">
            <w:pPr>
              <w:spacing w:before="40" w:after="40"/>
            </w:pPr>
            <w:r>
              <w:rPr>
                <w:rFonts w:eastAsia="Aptos"/>
                <w:sz w:val="18"/>
              </w:rPr>
              <w:t>0.84 (0.85)</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4726E853" w14:textId="77777777" w:rsidR="007F7059" w:rsidRDefault="00000000">
            <w:pPr>
              <w:spacing w:before="40" w:after="40"/>
            </w:pPr>
            <w:r>
              <w:rPr>
                <w:rFonts w:eastAsia="Aptos"/>
                <w:sz w:val="18"/>
              </w:rPr>
              <w:t>0.90 (0.85)</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3AABA5DA" w14:textId="77777777" w:rsidR="007F7059" w:rsidRDefault="00000000">
            <w:pPr>
              <w:spacing w:before="40" w:after="40"/>
            </w:pPr>
            <w:r>
              <w:rPr>
                <w:rFonts w:eastAsia="Aptos"/>
                <w:sz w:val="18"/>
              </w:rPr>
              <w:t>1.51 (1.51)</w:t>
            </w:r>
          </w:p>
        </w:tc>
        <w:tc>
          <w:tcPr>
            <w:tcW w:w="1474" w:type="dxa"/>
            <w:tcBorders>
              <w:top w:val="single" w:sz="4" w:space="0" w:color="D0D7E2"/>
              <w:left w:val="single" w:sz="4" w:space="0" w:color="D0D7E2"/>
              <w:bottom w:val="single" w:sz="4" w:space="0" w:color="D0D7E2"/>
              <w:right w:val="single" w:sz="4" w:space="0" w:color="D0D7E2"/>
            </w:tcBorders>
            <w:shd w:val="clear" w:color="auto" w:fill="FFFFFF"/>
          </w:tcPr>
          <w:p w14:paraId="660663AD" w14:textId="77777777" w:rsidR="007F7059" w:rsidRDefault="00000000">
            <w:pPr>
              <w:spacing w:before="40" w:after="40"/>
            </w:pPr>
            <w:r>
              <w:rPr>
                <w:rFonts w:eastAsia="Aptos"/>
                <w:sz w:val="18"/>
              </w:rPr>
              <w:t>2.52 (2.51)</w:t>
            </w:r>
          </w:p>
        </w:tc>
      </w:tr>
      <w:tr w:rsidR="007F7059" w14:paraId="2B654D56" w14:textId="77777777">
        <w:trPr>
          <w:jc w:val="center"/>
        </w:trPr>
        <w:tc>
          <w:tcPr>
            <w:tcW w:w="1928" w:type="dxa"/>
            <w:tcBorders>
              <w:top w:val="single" w:sz="4" w:space="0" w:color="D0D7E2"/>
              <w:left w:val="single" w:sz="4" w:space="0" w:color="D0D7E2"/>
              <w:bottom w:val="single" w:sz="4" w:space="0" w:color="D0D7E2"/>
              <w:right w:val="single" w:sz="4" w:space="0" w:color="D0D7E2"/>
            </w:tcBorders>
            <w:shd w:val="clear" w:color="auto" w:fill="F4F7FB"/>
          </w:tcPr>
          <w:p w14:paraId="6A5F87BA" w14:textId="77777777" w:rsidR="007F7059" w:rsidRDefault="00000000">
            <w:pPr>
              <w:spacing w:before="40" w:after="40"/>
            </w:pPr>
            <w:r>
              <w:rPr>
                <w:rFonts w:eastAsia="Aptos"/>
                <w:b/>
                <w:sz w:val="18"/>
              </w:rPr>
              <w:t>14 Oct, 5:45 PM</w:t>
            </w:r>
          </w:p>
        </w:tc>
        <w:tc>
          <w:tcPr>
            <w:tcW w:w="850" w:type="dxa"/>
            <w:tcBorders>
              <w:top w:val="single" w:sz="4" w:space="0" w:color="D0D7E2"/>
              <w:left w:val="single" w:sz="4" w:space="0" w:color="D0D7E2"/>
              <w:bottom w:val="single" w:sz="4" w:space="0" w:color="D0D7E2"/>
              <w:right w:val="single" w:sz="4" w:space="0" w:color="D0D7E2"/>
            </w:tcBorders>
            <w:shd w:val="clear" w:color="auto" w:fill="F4F7FB"/>
          </w:tcPr>
          <w:p w14:paraId="6DE6D018" w14:textId="77777777" w:rsidR="007F7059" w:rsidRDefault="00000000">
            <w:pPr>
              <w:spacing w:before="40" w:after="40"/>
            </w:pPr>
            <w:r>
              <w:rPr>
                <w:rFonts w:eastAsia="Aptos"/>
                <w:sz w:val="18"/>
              </w:rPr>
              <w:t>4</w:t>
            </w:r>
          </w:p>
        </w:tc>
        <w:tc>
          <w:tcPr>
            <w:tcW w:w="850" w:type="dxa"/>
            <w:tcBorders>
              <w:top w:val="single" w:sz="4" w:space="0" w:color="D0D7E2"/>
              <w:left w:val="single" w:sz="4" w:space="0" w:color="D0D7E2"/>
              <w:bottom w:val="single" w:sz="4" w:space="0" w:color="D0D7E2"/>
              <w:right w:val="single" w:sz="4" w:space="0" w:color="D0D7E2"/>
            </w:tcBorders>
            <w:shd w:val="clear" w:color="auto" w:fill="F4F7FB"/>
          </w:tcPr>
          <w:p w14:paraId="4ACA2DA4" w14:textId="77777777" w:rsidR="007F7059" w:rsidRDefault="00000000">
            <w:pPr>
              <w:spacing w:before="40" w:after="40"/>
            </w:pPr>
            <w:r>
              <w:rPr>
                <w:rFonts w:eastAsia="Aptos"/>
                <w:sz w:val="18"/>
              </w:rPr>
              <w:t>1</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4945CF69" w14:textId="77777777" w:rsidR="007F7059" w:rsidRDefault="00000000">
            <w:pPr>
              <w:spacing w:before="40" w:after="40"/>
            </w:pPr>
            <w:r>
              <w:rPr>
                <w:rFonts w:eastAsia="Aptos"/>
                <w:sz w:val="18"/>
              </w:rPr>
              <w:t>0.90 (1.01)</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1632B907" w14:textId="77777777" w:rsidR="007F7059" w:rsidRDefault="00000000">
            <w:pPr>
              <w:spacing w:before="40" w:after="40"/>
            </w:pPr>
            <w:r>
              <w:rPr>
                <w:rFonts w:eastAsia="Aptos"/>
                <w:sz w:val="18"/>
              </w:rPr>
              <w:t>0.73 (0.73)</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32F0F8C4" w14:textId="77777777" w:rsidR="007F7059" w:rsidRDefault="00000000">
            <w:pPr>
              <w:spacing w:before="40" w:after="40"/>
            </w:pPr>
            <w:r>
              <w:rPr>
                <w:rFonts w:eastAsia="Aptos"/>
                <w:sz w:val="18"/>
              </w:rPr>
              <w:t>1.47 (2.10)</w:t>
            </w:r>
          </w:p>
        </w:tc>
        <w:tc>
          <w:tcPr>
            <w:tcW w:w="1474" w:type="dxa"/>
            <w:tcBorders>
              <w:top w:val="single" w:sz="4" w:space="0" w:color="D0D7E2"/>
              <w:left w:val="single" w:sz="4" w:space="0" w:color="D0D7E2"/>
              <w:bottom w:val="single" w:sz="4" w:space="0" w:color="D0D7E2"/>
              <w:right w:val="single" w:sz="4" w:space="0" w:color="D0D7E2"/>
            </w:tcBorders>
            <w:shd w:val="clear" w:color="auto" w:fill="F4F7FB"/>
          </w:tcPr>
          <w:p w14:paraId="61844C05" w14:textId="77777777" w:rsidR="007F7059" w:rsidRDefault="00000000">
            <w:pPr>
              <w:spacing w:before="40" w:after="40"/>
            </w:pPr>
            <w:r>
              <w:rPr>
                <w:rFonts w:eastAsia="Aptos"/>
                <w:sz w:val="18"/>
              </w:rPr>
              <w:t>2.68 (3.05)</w:t>
            </w:r>
          </w:p>
        </w:tc>
      </w:tr>
      <w:tr w:rsidR="007F7059" w14:paraId="33573B66" w14:textId="77777777">
        <w:trPr>
          <w:jc w:val="center"/>
        </w:trPr>
        <w:tc>
          <w:tcPr>
            <w:tcW w:w="1928" w:type="dxa"/>
            <w:tcBorders>
              <w:top w:val="single" w:sz="4" w:space="0" w:color="D0D7E2"/>
              <w:left w:val="single" w:sz="4" w:space="0" w:color="D0D7E2"/>
              <w:bottom w:val="single" w:sz="4" w:space="0" w:color="D0D7E2"/>
              <w:right w:val="single" w:sz="4" w:space="0" w:color="D0D7E2"/>
            </w:tcBorders>
            <w:shd w:val="clear" w:color="auto" w:fill="FFFFFF"/>
          </w:tcPr>
          <w:p w14:paraId="685496D5" w14:textId="77777777" w:rsidR="007F7059" w:rsidRDefault="00000000">
            <w:pPr>
              <w:spacing w:before="40" w:after="40"/>
            </w:pPr>
            <w:r>
              <w:rPr>
                <w:rFonts w:eastAsia="Aptos"/>
                <w:b/>
                <w:sz w:val="18"/>
              </w:rPr>
              <w:t>14 Oct, 5:48 PM</w:t>
            </w:r>
          </w:p>
        </w:tc>
        <w:tc>
          <w:tcPr>
            <w:tcW w:w="850" w:type="dxa"/>
            <w:tcBorders>
              <w:top w:val="single" w:sz="4" w:space="0" w:color="D0D7E2"/>
              <w:left w:val="single" w:sz="4" w:space="0" w:color="D0D7E2"/>
              <w:bottom w:val="single" w:sz="4" w:space="0" w:color="D0D7E2"/>
              <w:right w:val="single" w:sz="4" w:space="0" w:color="D0D7E2"/>
            </w:tcBorders>
            <w:shd w:val="clear" w:color="auto" w:fill="FFFFFF"/>
          </w:tcPr>
          <w:p w14:paraId="102B6B3C" w14:textId="77777777" w:rsidR="007F7059" w:rsidRDefault="00000000">
            <w:pPr>
              <w:spacing w:before="40" w:after="40"/>
            </w:pPr>
            <w:r>
              <w:rPr>
                <w:rFonts w:eastAsia="Aptos"/>
                <w:sz w:val="18"/>
              </w:rPr>
              <w:t>5</w:t>
            </w:r>
          </w:p>
        </w:tc>
        <w:tc>
          <w:tcPr>
            <w:tcW w:w="850" w:type="dxa"/>
            <w:tcBorders>
              <w:top w:val="single" w:sz="4" w:space="0" w:color="D0D7E2"/>
              <w:left w:val="single" w:sz="4" w:space="0" w:color="D0D7E2"/>
              <w:bottom w:val="single" w:sz="4" w:space="0" w:color="D0D7E2"/>
              <w:right w:val="single" w:sz="4" w:space="0" w:color="D0D7E2"/>
            </w:tcBorders>
            <w:shd w:val="clear" w:color="auto" w:fill="FFFFFF"/>
          </w:tcPr>
          <w:p w14:paraId="6CBD87F4" w14:textId="77777777" w:rsidR="007F7059" w:rsidRDefault="00000000">
            <w:pPr>
              <w:spacing w:before="40" w:after="40"/>
            </w:pPr>
            <w:r>
              <w:rPr>
                <w:rFonts w:eastAsia="Aptos"/>
                <w:sz w:val="18"/>
              </w:rPr>
              <w:t>2</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3E158D75" w14:textId="77777777" w:rsidR="007F7059" w:rsidRDefault="00000000">
            <w:pPr>
              <w:spacing w:before="40" w:after="40"/>
            </w:pPr>
            <w:r>
              <w:rPr>
                <w:rFonts w:eastAsia="Aptos"/>
                <w:sz w:val="18"/>
              </w:rPr>
              <w:t>0.92 (0.90)</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5BE0980B" w14:textId="77777777" w:rsidR="007F7059" w:rsidRDefault="00000000">
            <w:pPr>
              <w:spacing w:before="40" w:after="40"/>
            </w:pPr>
            <w:r>
              <w:rPr>
                <w:rFonts w:eastAsia="Aptos"/>
                <w:sz w:val="18"/>
              </w:rPr>
              <w:t>0.87 (0.87)</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5235D655" w14:textId="77777777" w:rsidR="007F7059" w:rsidRDefault="00000000">
            <w:pPr>
              <w:spacing w:before="40" w:after="40"/>
            </w:pPr>
            <w:r>
              <w:rPr>
                <w:rFonts w:eastAsia="Aptos"/>
                <w:sz w:val="18"/>
              </w:rPr>
              <w:t>1.44 (1.39)</w:t>
            </w:r>
          </w:p>
        </w:tc>
        <w:tc>
          <w:tcPr>
            <w:tcW w:w="1474" w:type="dxa"/>
            <w:tcBorders>
              <w:top w:val="single" w:sz="4" w:space="0" w:color="D0D7E2"/>
              <w:left w:val="single" w:sz="4" w:space="0" w:color="D0D7E2"/>
              <w:bottom w:val="single" w:sz="4" w:space="0" w:color="D0D7E2"/>
              <w:right w:val="single" w:sz="4" w:space="0" w:color="D0D7E2"/>
            </w:tcBorders>
            <w:shd w:val="clear" w:color="auto" w:fill="FFFFFF"/>
          </w:tcPr>
          <w:p w14:paraId="766C49C7" w14:textId="77777777" w:rsidR="007F7059" w:rsidRDefault="00000000">
            <w:pPr>
              <w:spacing w:before="40" w:after="40"/>
            </w:pPr>
            <w:r>
              <w:rPr>
                <w:rFonts w:eastAsia="Aptos"/>
                <w:sz w:val="18"/>
              </w:rPr>
              <w:t>2.43 (2.46)</w:t>
            </w:r>
          </w:p>
        </w:tc>
      </w:tr>
    </w:tbl>
    <w:p w14:paraId="348E854F" w14:textId="77777777" w:rsidR="007F7059" w:rsidRDefault="00000000">
      <w:pPr>
        <w:spacing w:before="120" w:after="160" w:line="259" w:lineRule="auto"/>
      </w:pPr>
      <w:r>
        <w:rPr>
          <w:rFonts w:eastAsia="Aptos"/>
          <w:i/>
          <w:color w:val="4A4A4A"/>
          <w:sz w:val="18"/>
        </w:rPr>
        <w:t>The 2:31 PM mean is the call with the 22.6 second voice sample. Its median voice time is 3.86 seconds. The 5:45 PM voice mean of 2.10 seconds is one slower first clause; the median for that call is 1.47 seconds.</w:t>
      </w:r>
    </w:p>
    <w:p w14:paraId="5A9CE597" w14:textId="77777777" w:rsidR="007F7059" w:rsidRDefault="00000000">
      <w:pPr>
        <w:spacing w:before="320" w:after="120"/>
      </w:pPr>
      <w:r>
        <w:rPr>
          <w:rFonts w:eastAsia="Aptos"/>
          <w:b/>
          <w:color w:val="1F3A5F"/>
          <w:sz w:val="32"/>
        </w:rPr>
        <w:t>Conversation quality</w:t>
      </w:r>
    </w:p>
    <w:p w14:paraId="5020AD0B" w14:textId="77777777" w:rsidR="007F7059" w:rsidRDefault="00000000">
      <w:pPr>
        <w:spacing w:after="160" w:line="259" w:lineRule="auto"/>
      </w:pPr>
      <w:r>
        <w:rPr>
          <w:rFonts w:eastAsia="Aptos"/>
        </w:rPr>
        <w:t>Pass counts are not one score across the day. The judge instructions were tightened during Version 7, so a later pass is not the same test as an earlier fail. The table uses the checks the scorecards already name. One-turn openings are left out, so a greeting-only call is not treated as a finished conversation.</w:t>
      </w:r>
    </w:p>
    <w:p w14:paraId="109B5B03" w14:textId="77777777" w:rsidR="007F7059" w:rsidRDefault="00000000">
      <w:pPr>
        <w:spacing w:after="120" w:line="259" w:lineRule="auto"/>
      </w:pPr>
      <w:r>
        <w:rPr>
          <w:rFonts w:eastAsia="Aptos"/>
        </w:rPr>
        <w:t>Version 6 offered a visit while a question was still open, and it had answers that did not fit the question. The longer Version 7 calls earlier on 14 October got longer still: questions were repeated, and the 4:58 PM call was still on Choose a day when it ended. The 5:45 PM call is the clean one on those checks. The 5:35 PM and 5:48 PM calls are in the same table so one good call is not the whole result.</w:t>
      </w:r>
    </w:p>
    <w:tbl>
      <w:tblPr>
        <w:tblW w:w="9525" w:type="dxa"/>
        <w:jc w:val="center"/>
        <w:tblLayout w:type="fixed"/>
        <w:tblLook w:val="04A0" w:firstRow="1" w:lastRow="0" w:firstColumn="1" w:lastColumn="0" w:noHBand="0" w:noVBand="1"/>
      </w:tblPr>
      <w:tblGrid>
        <w:gridCol w:w="1815"/>
        <w:gridCol w:w="1587"/>
        <w:gridCol w:w="1814"/>
        <w:gridCol w:w="1361"/>
        <w:gridCol w:w="1361"/>
        <w:gridCol w:w="1587"/>
      </w:tblGrid>
      <w:tr w:rsidR="007F7059" w14:paraId="58DF17BB" w14:textId="77777777">
        <w:trPr>
          <w:jc w:val="center"/>
        </w:trPr>
        <w:tc>
          <w:tcPr>
            <w:tcW w:w="1814" w:type="dxa"/>
            <w:tcBorders>
              <w:top w:val="single" w:sz="4" w:space="0" w:color="D0D7E2"/>
              <w:left w:val="single" w:sz="4" w:space="0" w:color="D0D7E2"/>
              <w:bottom w:val="single" w:sz="4" w:space="0" w:color="D0D7E2"/>
              <w:right w:val="single" w:sz="4" w:space="0" w:color="D0D7E2"/>
            </w:tcBorders>
            <w:shd w:val="clear" w:color="auto" w:fill="1F3A5F"/>
          </w:tcPr>
          <w:p w14:paraId="32FF37AA" w14:textId="77777777" w:rsidR="007F7059" w:rsidRDefault="00000000">
            <w:pPr>
              <w:spacing w:before="40" w:after="40"/>
            </w:pPr>
            <w:r>
              <w:rPr>
                <w:rFonts w:eastAsia="Aptos"/>
                <w:b/>
                <w:color w:val="FFFFFF"/>
                <w:sz w:val="18"/>
              </w:rPr>
              <w:t>When</w:t>
            </w:r>
          </w:p>
        </w:tc>
        <w:tc>
          <w:tcPr>
            <w:tcW w:w="1587" w:type="dxa"/>
            <w:tcBorders>
              <w:top w:val="single" w:sz="4" w:space="0" w:color="D0D7E2"/>
              <w:left w:val="single" w:sz="4" w:space="0" w:color="D0D7E2"/>
              <w:bottom w:val="single" w:sz="4" w:space="0" w:color="D0D7E2"/>
              <w:right w:val="single" w:sz="4" w:space="0" w:color="D0D7E2"/>
            </w:tcBorders>
            <w:shd w:val="clear" w:color="auto" w:fill="1F3A5F"/>
          </w:tcPr>
          <w:p w14:paraId="040749BB" w14:textId="77777777" w:rsidR="007F7059" w:rsidRDefault="00000000">
            <w:pPr>
              <w:spacing w:before="40" w:after="40"/>
            </w:pPr>
            <w:r>
              <w:rPr>
                <w:rFonts w:eastAsia="Aptos"/>
                <w:b/>
                <w:color w:val="FFFFFF"/>
                <w:sz w:val="18"/>
              </w:rPr>
              <w:t>Judge</w:t>
            </w:r>
          </w:p>
        </w:tc>
        <w:tc>
          <w:tcPr>
            <w:tcW w:w="1814" w:type="dxa"/>
            <w:tcBorders>
              <w:top w:val="single" w:sz="4" w:space="0" w:color="D0D7E2"/>
              <w:left w:val="single" w:sz="4" w:space="0" w:color="D0D7E2"/>
              <w:bottom w:val="single" w:sz="4" w:space="0" w:color="D0D7E2"/>
              <w:right w:val="single" w:sz="4" w:space="0" w:color="D0D7E2"/>
            </w:tcBorders>
            <w:shd w:val="clear" w:color="auto" w:fill="1F3A5F"/>
          </w:tcPr>
          <w:p w14:paraId="26A43DA9" w14:textId="77777777" w:rsidR="007F7059" w:rsidRDefault="00000000">
            <w:pPr>
              <w:spacing w:before="40" w:after="40"/>
            </w:pPr>
            <w:r>
              <w:rPr>
                <w:rFonts w:eastAsia="Aptos"/>
                <w:b/>
                <w:color w:val="FFFFFF"/>
                <w:sz w:val="18"/>
              </w:rPr>
              <w:t>Repeated question</w:t>
            </w:r>
          </w:p>
        </w:tc>
        <w:tc>
          <w:tcPr>
            <w:tcW w:w="1361" w:type="dxa"/>
            <w:tcBorders>
              <w:top w:val="single" w:sz="4" w:space="0" w:color="D0D7E2"/>
              <w:left w:val="single" w:sz="4" w:space="0" w:color="D0D7E2"/>
              <w:bottom w:val="single" w:sz="4" w:space="0" w:color="D0D7E2"/>
              <w:right w:val="single" w:sz="4" w:space="0" w:color="D0D7E2"/>
            </w:tcBorders>
            <w:shd w:val="clear" w:color="auto" w:fill="1F3A5F"/>
          </w:tcPr>
          <w:p w14:paraId="05DE551D" w14:textId="77777777" w:rsidR="007F7059" w:rsidRDefault="00000000">
            <w:pPr>
              <w:spacing w:before="40" w:after="40"/>
            </w:pPr>
            <w:r>
              <w:rPr>
                <w:rFonts w:eastAsia="Aptos"/>
                <w:b/>
                <w:color w:val="FFFFFF"/>
                <w:sz w:val="18"/>
              </w:rPr>
              <w:t>Answers that fit</w:t>
            </w:r>
          </w:p>
        </w:tc>
        <w:tc>
          <w:tcPr>
            <w:tcW w:w="1361" w:type="dxa"/>
            <w:tcBorders>
              <w:top w:val="single" w:sz="4" w:space="0" w:color="D0D7E2"/>
              <w:left w:val="single" w:sz="4" w:space="0" w:color="D0D7E2"/>
              <w:bottom w:val="single" w:sz="4" w:space="0" w:color="D0D7E2"/>
              <w:right w:val="single" w:sz="4" w:space="0" w:color="D0D7E2"/>
            </w:tcBorders>
            <w:shd w:val="clear" w:color="auto" w:fill="1F3A5F"/>
          </w:tcPr>
          <w:p w14:paraId="3D73EF69" w14:textId="77777777" w:rsidR="007F7059" w:rsidRDefault="00000000">
            <w:pPr>
              <w:spacing w:before="40" w:after="40"/>
            </w:pPr>
            <w:r>
              <w:rPr>
                <w:rFonts w:eastAsia="Aptos"/>
                <w:b/>
                <w:color w:val="FFFFFF"/>
                <w:sz w:val="18"/>
              </w:rPr>
              <w:t>Visit too early</w:t>
            </w:r>
          </w:p>
        </w:tc>
        <w:tc>
          <w:tcPr>
            <w:tcW w:w="1587" w:type="dxa"/>
            <w:tcBorders>
              <w:top w:val="single" w:sz="4" w:space="0" w:color="D0D7E2"/>
              <w:left w:val="single" w:sz="4" w:space="0" w:color="D0D7E2"/>
              <w:bottom w:val="single" w:sz="4" w:space="0" w:color="D0D7E2"/>
              <w:right w:val="single" w:sz="4" w:space="0" w:color="D0D7E2"/>
            </w:tcBorders>
            <w:shd w:val="clear" w:color="auto" w:fill="1F3A5F"/>
          </w:tcPr>
          <w:p w14:paraId="23B459A0" w14:textId="77777777" w:rsidR="007F7059" w:rsidRDefault="00000000">
            <w:pPr>
              <w:spacing w:before="40" w:after="40"/>
            </w:pPr>
            <w:r>
              <w:rPr>
                <w:rFonts w:eastAsia="Aptos"/>
                <w:b/>
                <w:color w:val="FFFFFF"/>
                <w:sz w:val="18"/>
              </w:rPr>
              <w:t>End of path</w:t>
            </w:r>
          </w:p>
        </w:tc>
      </w:tr>
      <w:tr w:rsidR="007F7059" w14:paraId="0DB2B26D" w14:textId="77777777">
        <w:trPr>
          <w:jc w:val="center"/>
        </w:trPr>
        <w:tc>
          <w:tcPr>
            <w:tcW w:w="1814" w:type="dxa"/>
            <w:tcBorders>
              <w:top w:val="single" w:sz="4" w:space="0" w:color="D0D7E2"/>
              <w:left w:val="single" w:sz="4" w:space="0" w:color="D0D7E2"/>
              <w:bottom w:val="single" w:sz="4" w:space="0" w:color="D0D7E2"/>
              <w:right w:val="single" w:sz="4" w:space="0" w:color="D0D7E2"/>
            </w:tcBorders>
            <w:shd w:val="clear" w:color="auto" w:fill="F4F7FB"/>
          </w:tcPr>
          <w:p w14:paraId="019E3B27" w14:textId="77777777" w:rsidR="007F7059" w:rsidRDefault="00000000">
            <w:pPr>
              <w:spacing w:before="40" w:after="40"/>
            </w:pPr>
            <w:r>
              <w:rPr>
                <w:rFonts w:eastAsia="Aptos"/>
                <w:b/>
                <w:sz w:val="18"/>
              </w:rPr>
              <w:t>12 Oct, 2:24 PM</w:t>
            </w:r>
          </w:p>
        </w:tc>
        <w:tc>
          <w:tcPr>
            <w:tcW w:w="1587" w:type="dxa"/>
            <w:tcBorders>
              <w:top w:val="single" w:sz="4" w:space="0" w:color="D0D7E2"/>
              <w:left w:val="single" w:sz="4" w:space="0" w:color="D0D7E2"/>
              <w:bottom w:val="single" w:sz="4" w:space="0" w:color="D0D7E2"/>
              <w:right w:val="single" w:sz="4" w:space="0" w:color="D0D7E2"/>
            </w:tcBorders>
            <w:shd w:val="clear" w:color="auto" w:fill="F4F7FB"/>
          </w:tcPr>
          <w:p w14:paraId="2E4FEEF5" w14:textId="77777777" w:rsidR="007F7059" w:rsidRDefault="00000000">
            <w:pPr>
              <w:spacing w:before="40" w:after="40"/>
            </w:pPr>
            <w:r>
              <w:rPr>
                <w:rFonts w:eastAsia="Aptos"/>
                <w:sz w:val="18"/>
              </w:rPr>
              <w:t>4 failed, 7 passed</w:t>
            </w:r>
          </w:p>
        </w:tc>
        <w:tc>
          <w:tcPr>
            <w:tcW w:w="1814" w:type="dxa"/>
            <w:tcBorders>
              <w:top w:val="single" w:sz="4" w:space="0" w:color="D0D7E2"/>
              <w:left w:val="single" w:sz="4" w:space="0" w:color="D0D7E2"/>
              <w:bottom w:val="single" w:sz="4" w:space="0" w:color="D0D7E2"/>
              <w:right w:val="single" w:sz="4" w:space="0" w:color="D0D7E2"/>
            </w:tcBorders>
            <w:shd w:val="clear" w:color="auto" w:fill="F4F7FB"/>
          </w:tcPr>
          <w:p w14:paraId="4B8EF1CA" w14:textId="77777777" w:rsidR="007F7059" w:rsidRDefault="00000000">
            <w:pPr>
              <w:spacing w:before="40" w:after="40"/>
            </w:pPr>
            <w:r>
              <w:rPr>
                <w:rFonts w:eastAsia="Aptos"/>
                <w:sz w:val="18"/>
              </w:rPr>
              <w:t>None</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45DEADFC" w14:textId="77777777" w:rsidR="007F7059" w:rsidRDefault="00000000">
            <w:pPr>
              <w:spacing w:before="40" w:after="40"/>
            </w:pPr>
            <w:r>
              <w:rPr>
                <w:rFonts w:eastAsia="Aptos"/>
                <w:sz w:val="18"/>
              </w:rPr>
              <w:t>4 of 6</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0AC56561" w14:textId="77777777" w:rsidR="007F7059" w:rsidRDefault="00000000">
            <w:pPr>
              <w:spacing w:before="40" w:after="40"/>
            </w:pPr>
            <w:r>
              <w:rPr>
                <w:rFonts w:eastAsia="Aptos"/>
                <w:sz w:val="18"/>
              </w:rPr>
              <w:t>Turn 6</w:t>
            </w:r>
          </w:p>
        </w:tc>
        <w:tc>
          <w:tcPr>
            <w:tcW w:w="1587" w:type="dxa"/>
            <w:tcBorders>
              <w:top w:val="single" w:sz="4" w:space="0" w:color="D0D7E2"/>
              <w:left w:val="single" w:sz="4" w:space="0" w:color="D0D7E2"/>
              <w:bottom w:val="single" w:sz="4" w:space="0" w:color="D0D7E2"/>
              <w:right w:val="single" w:sz="4" w:space="0" w:color="D0D7E2"/>
            </w:tcBorders>
            <w:shd w:val="clear" w:color="auto" w:fill="F4F7FB"/>
          </w:tcPr>
          <w:p w14:paraId="51CF02FE" w14:textId="77777777" w:rsidR="007F7059" w:rsidRDefault="00000000">
            <w:pPr>
              <w:spacing w:before="40" w:after="40"/>
            </w:pPr>
            <w:r>
              <w:rPr>
                <w:rFonts w:eastAsia="Aptos"/>
                <w:sz w:val="18"/>
              </w:rPr>
              <w:t>Closed</w:t>
            </w:r>
          </w:p>
        </w:tc>
      </w:tr>
      <w:tr w:rsidR="007F7059" w14:paraId="4E717AF8" w14:textId="77777777">
        <w:trPr>
          <w:jc w:val="center"/>
        </w:trPr>
        <w:tc>
          <w:tcPr>
            <w:tcW w:w="1814" w:type="dxa"/>
            <w:tcBorders>
              <w:top w:val="single" w:sz="4" w:space="0" w:color="D0D7E2"/>
              <w:left w:val="single" w:sz="4" w:space="0" w:color="D0D7E2"/>
              <w:bottom w:val="single" w:sz="4" w:space="0" w:color="D0D7E2"/>
              <w:right w:val="single" w:sz="4" w:space="0" w:color="D0D7E2"/>
            </w:tcBorders>
            <w:shd w:val="clear" w:color="auto" w:fill="FFFFFF"/>
          </w:tcPr>
          <w:p w14:paraId="1B73C582" w14:textId="77777777" w:rsidR="007F7059" w:rsidRDefault="00000000">
            <w:pPr>
              <w:spacing w:before="40" w:after="40"/>
            </w:pPr>
            <w:r>
              <w:rPr>
                <w:rFonts w:eastAsia="Aptos"/>
                <w:b/>
                <w:sz w:val="18"/>
              </w:rPr>
              <w:t>12 Oct, 2:31 PM</w:t>
            </w:r>
          </w:p>
        </w:tc>
        <w:tc>
          <w:tcPr>
            <w:tcW w:w="1587" w:type="dxa"/>
            <w:tcBorders>
              <w:top w:val="single" w:sz="4" w:space="0" w:color="D0D7E2"/>
              <w:left w:val="single" w:sz="4" w:space="0" w:color="D0D7E2"/>
              <w:bottom w:val="single" w:sz="4" w:space="0" w:color="D0D7E2"/>
              <w:right w:val="single" w:sz="4" w:space="0" w:color="D0D7E2"/>
            </w:tcBorders>
            <w:shd w:val="clear" w:color="auto" w:fill="FFFFFF"/>
          </w:tcPr>
          <w:p w14:paraId="436CD1C3" w14:textId="77777777" w:rsidR="007F7059" w:rsidRDefault="00000000">
            <w:pPr>
              <w:spacing w:before="40" w:after="40"/>
            </w:pPr>
            <w:r>
              <w:rPr>
                <w:rFonts w:eastAsia="Aptos"/>
                <w:sz w:val="18"/>
              </w:rPr>
              <w:t>6 failed, 5 passed</w:t>
            </w:r>
          </w:p>
        </w:tc>
        <w:tc>
          <w:tcPr>
            <w:tcW w:w="1814" w:type="dxa"/>
            <w:tcBorders>
              <w:top w:val="single" w:sz="4" w:space="0" w:color="D0D7E2"/>
              <w:left w:val="single" w:sz="4" w:space="0" w:color="D0D7E2"/>
              <w:bottom w:val="single" w:sz="4" w:space="0" w:color="D0D7E2"/>
              <w:right w:val="single" w:sz="4" w:space="0" w:color="D0D7E2"/>
            </w:tcBorders>
            <w:shd w:val="clear" w:color="auto" w:fill="FFFFFF"/>
          </w:tcPr>
          <w:p w14:paraId="40B7EEE5" w14:textId="77777777" w:rsidR="007F7059" w:rsidRDefault="00000000">
            <w:pPr>
              <w:spacing w:before="40" w:after="40"/>
            </w:pPr>
            <w:r>
              <w:rPr>
                <w:rFonts w:eastAsia="Aptos"/>
                <w:sz w:val="18"/>
              </w:rPr>
              <w:t>None</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6B54A4D9" w14:textId="77777777" w:rsidR="007F7059" w:rsidRDefault="00000000">
            <w:pPr>
              <w:spacing w:before="40" w:after="40"/>
            </w:pPr>
            <w:r>
              <w:rPr>
                <w:rFonts w:eastAsia="Aptos"/>
                <w:sz w:val="18"/>
              </w:rPr>
              <w:t>2 of 5</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29451AFC" w14:textId="77777777" w:rsidR="007F7059" w:rsidRDefault="00000000">
            <w:pPr>
              <w:spacing w:before="40" w:after="40"/>
            </w:pPr>
            <w:r>
              <w:rPr>
                <w:rFonts w:eastAsia="Aptos"/>
                <w:sz w:val="18"/>
              </w:rPr>
              <w:t>None</w:t>
            </w:r>
          </w:p>
        </w:tc>
        <w:tc>
          <w:tcPr>
            <w:tcW w:w="1587" w:type="dxa"/>
            <w:tcBorders>
              <w:top w:val="single" w:sz="4" w:space="0" w:color="D0D7E2"/>
              <w:left w:val="single" w:sz="4" w:space="0" w:color="D0D7E2"/>
              <w:bottom w:val="single" w:sz="4" w:space="0" w:color="D0D7E2"/>
              <w:right w:val="single" w:sz="4" w:space="0" w:color="D0D7E2"/>
            </w:tcBorders>
            <w:shd w:val="clear" w:color="auto" w:fill="FFFFFF"/>
          </w:tcPr>
          <w:p w14:paraId="5B28FCA7" w14:textId="77777777" w:rsidR="007F7059" w:rsidRDefault="00000000">
            <w:pPr>
              <w:spacing w:before="40" w:after="40"/>
            </w:pPr>
            <w:r>
              <w:rPr>
                <w:rFonts w:eastAsia="Aptos"/>
                <w:sz w:val="18"/>
              </w:rPr>
              <w:t>Answer questions</w:t>
            </w:r>
          </w:p>
        </w:tc>
      </w:tr>
      <w:tr w:rsidR="007F7059" w14:paraId="5D5A12E6" w14:textId="77777777">
        <w:trPr>
          <w:jc w:val="center"/>
        </w:trPr>
        <w:tc>
          <w:tcPr>
            <w:tcW w:w="1814" w:type="dxa"/>
            <w:tcBorders>
              <w:top w:val="single" w:sz="4" w:space="0" w:color="D0D7E2"/>
              <w:left w:val="single" w:sz="4" w:space="0" w:color="D0D7E2"/>
              <w:bottom w:val="single" w:sz="4" w:space="0" w:color="D0D7E2"/>
              <w:right w:val="single" w:sz="4" w:space="0" w:color="D0D7E2"/>
            </w:tcBorders>
            <w:shd w:val="clear" w:color="auto" w:fill="F4F7FB"/>
          </w:tcPr>
          <w:p w14:paraId="72874FF0" w14:textId="77777777" w:rsidR="007F7059" w:rsidRDefault="00000000">
            <w:pPr>
              <w:spacing w:before="40" w:after="40"/>
            </w:pPr>
            <w:r>
              <w:rPr>
                <w:rFonts w:eastAsia="Aptos"/>
                <w:b/>
                <w:sz w:val="18"/>
              </w:rPr>
              <w:t>13 Oct, 11:19 AM</w:t>
            </w:r>
          </w:p>
        </w:tc>
        <w:tc>
          <w:tcPr>
            <w:tcW w:w="1587" w:type="dxa"/>
            <w:tcBorders>
              <w:top w:val="single" w:sz="4" w:space="0" w:color="D0D7E2"/>
              <w:left w:val="single" w:sz="4" w:space="0" w:color="D0D7E2"/>
              <w:bottom w:val="single" w:sz="4" w:space="0" w:color="D0D7E2"/>
              <w:right w:val="single" w:sz="4" w:space="0" w:color="D0D7E2"/>
            </w:tcBorders>
            <w:shd w:val="clear" w:color="auto" w:fill="F4F7FB"/>
          </w:tcPr>
          <w:p w14:paraId="4C128DD7" w14:textId="77777777" w:rsidR="007F7059" w:rsidRDefault="00000000">
            <w:pPr>
              <w:spacing w:before="40" w:after="40"/>
            </w:pPr>
            <w:r>
              <w:rPr>
                <w:rFonts w:eastAsia="Aptos"/>
                <w:sz w:val="18"/>
              </w:rPr>
              <w:t>2 failed, 8 passed</w:t>
            </w:r>
          </w:p>
        </w:tc>
        <w:tc>
          <w:tcPr>
            <w:tcW w:w="1814" w:type="dxa"/>
            <w:tcBorders>
              <w:top w:val="single" w:sz="4" w:space="0" w:color="D0D7E2"/>
              <w:left w:val="single" w:sz="4" w:space="0" w:color="D0D7E2"/>
              <w:bottom w:val="single" w:sz="4" w:space="0" w:color="D0D7E2"/>
              <w:right w:val="single" w:sz="4" w:space="0" w:color="D0D7E2"/>
            </w:tcBorders>
            <w:shd w:val="clear" w:color="auto" w:fill="F4F7FB"/>
          </w:tcPr>
          <w:p w14:paraId="7ED8616B" w14:textId="77777777" w:rsidR="007F7059" w:rsidRDefault="00000000">
            <w:pPr>
              <w:spacing w:before="40" w:after="40"/>
            </w:pPr>
            <w:r>
              <w:rPr>
                <w:rFonts w:eastAsia="Aptos"/>
                <w:sz w:val="18"/>
              </w:rPr>
              <w:t>None</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4E1E50CA" w14:textId="77777777" w:rsidR="007F7059" w:rsidRDefault="00000000">
            <w:pPr>
              <w:spacing w:before="40" w:after="40"/>
            </w:pPr>
            <w:r>
              <w:rPr>
                <w:rFonts w:eastAsia="Aptos"/>
                <w:sz w:val="18"/>
              </w:rPr>
              <w:t>0 of 1</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7C0E263A" w14:textId="77777777" w:rsidR="007F7059" w:rsidRDefault="00000000">
            <w:pPr>
              <w:spacing w:before="40" w:after="40"/>
            </w:pPr>
            <w:r>
              <w:rPr>
                <w:rFonts w:eastAsia="Aptos"/>
                <w:sz w:val="18"/>
              </w:rPr>
              <w:t>None</w:t>
            </w:r>
          </w:p>
        </w:tc>
        <w:tc>
          <w:tcPr>
            <w:tcW w:w="1587" w:type="dxa"/>
            <w:tcBorders>
              <w:top w:val="single" w:sz="4" w:space="0" w:color="D0D7E2"/>
              <w:left w:val="single" w:sz="4" w:space="0" w:color="D0D7E2"/>
              <w:bottom w:val="single" w:sz="4" w:space="0" w:color="D0D7E2"/>
              <w:right w:val="single" w:sz="4" w:space="0" w:color="D0D7E2"/>
            </w:tcBorders>
            <w:shd w:val="clear" w:color="auto" w:fill="F4F7FB"/>
          </w:tcPr>
          <w:p w14:paraId="45DD7EE6" w14:textId="77777777" w:rsidR="007F7059" w:rsidRDefault="00000000">
            <w:pPr>
              <w:spacing w:before="40" w:after="40"/>
            </w:pPr>
            <w:r>
              <w:rPr>
                <w:rFonts w:eastAsia="Aptos"/>
                <w:sz w:val="18"/>
              </w:rPr>
              <w:t>Greeting</w:t>
            </w:r>
          </w:p>
        </w:tc>
      </w:tr>
      <w:tr w:rsidR="007F7059" w14:paraId="175FBC4F" w14:textId="77777777">
        <w:trPr>
          <w:jc w:val="center"/>
        </w:trPr>
        <w:tc>
          <w:tcPr>
            <w:tcW w:w="1814" w:type="dxa"/>
            <w:tcBorders>
              <w:top w:val="single" w:sz="4" w:space="0" w:color="D0D7E2"/>
              <w:left w:val="single" w:sz="4" w:space="0" w:color="D0D7E2"/>
              <w:bottom w:val="single" w:sz="4" w:space="0" w:color="D0D7E2"/>
              <w:right w:val="single" w:sz="4" w:space="0" w:color="D0D7E2"/>
            </w:tcBorders>
            <w:shd w:val="clear" w:color="auto" w:fill="FFFFFF"/>
          </w:tcPr>
          <w:p w14:paraId="6393D71F" w14:textId="77777777" w:rsidR="007F7059" w:rsidRDefault="00000000">
            <w:pPr>
              <w:spacing w:before="40" w:after="40"/>
            </w:pPr>
            <w:r>
              <w:rPr>
                <w:rFonts w:eastAsia="Aptos"/>
                <w:b/>
                <w:sz w:val="18"/>
              </w:rPr>
              <w:t>14 Oct, 11:14 AM</w:t>
            </w:r>
          </w:p>
        </w:tc>
        <w:tc>
          <w:tcPr>
            <w:tcW w:w="1587" w:type="dxa"/>
            <w:tcBorders>
              <w:top w:val="single" w:sz="4" w:space="0" w:color="D0D7E2"/>
              <w:left w:val="single" w:sz="4" w:space="0" w:color="D0D7E2"/>
              <w:bottom w:val="single" w:sz="4" w:space="0" w:color="D0D7E2"/>
              <w:right w:val="single" w:sz="4" w:space="0" w:color="D0D7E2"/>
            </w:tcBorders>
            <w:shd w:val="clear" w:color="auto" w:fill="FFFFFF"/>
          </w:tcPr>
          <w:p w14:paraId="39B0AABC" w14:textId="77777777" w:rsidR="007F7059" w:rsidRDefault="00000000">
            <w:pPr>
              <w:spacing w:before="40" w:after="40"/>
            </w:pPr>
            <w:r>
              <w:rPr>
                <w:rFonts w:eastAsia="Aptos"/>
                <w:sz w:val="18"/>
              </w:rPr>
              <w:t>5 failed, 6 passed</w:t>
            </w:r>
          </w:p>
        </w:tc>
        <w:tc>
          <w:tcPr>
            <w:tcW w:w="1814" w:type="dxa"/>
            <w:tcBorders>
              <w:top w:val="single" w:sz="4" w:space="0" w:color="D0D7E2"/>
              <w:left w:val="single" w:sz="4" w:space="0" w:color="D0D7E2"/>
              <w:bottom w:val="single" w:sz="4" w:space="0" w:color="D0D7E2"/>
              <w:right w:val="single" w:sz="4" w:space="0" w:color="D0D7E2"/>
            </w:tcBorders>
            <w:shd w:val="clear" w:color="auto" w:fill="FFFFFF"/>
          </w:tcPr>
          <w:p w14:paraId="4992CC68" w14:textId="77777777" w:rsidR="007F7059" w:rsidRDefault="00000000">
            <w:pPr>
              <w:spacing w:before="40" w:after="40"/>
            </w:pPr>
            <w:r>
              <w:rPr>
                <w:rFonts w:eastAsia="Aptos"/>
                <w:sz w:val="18"/>
              </w:rPr>
              <w:t>Turns 7 and 8</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1FB89104" w14:textId="77777777" w:rsidR="007F7059" w:rsidRDefault="00000000">
            <w:pPr>
              <w:spacing w:before="40" w:after="40"/>
            </w:pPr>
            <w:r>
              <w:rPr>
                <w:rFonts w:eastAsia="Aptos"/>
                <w:sz w:val="18"/>
              </w:rPr>
              <w:t>4 of 7</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06A01B20" w14:textId="77777777" w:rsidR="007F7059" w:rsidRDefault="00000000">
            <w:pPr>
              <w:spacing w:before="40" w:after="40"/>
            </w:pPr>
            <w:r>
              <w:rPr>
                <w:rFonts w:eastAsia="Aptos"/>
                <w:sz w:val="18"/>
              </w:rPr>
              <w:t>None</w:t>
            </w:r>
          </w:p>
        </w:tc>
        <w:tc>
          <w:tcPr>
            <w:tcW w:w="1587" w:type="dxa"/>
            <w:tcBorders>
              <w:top w:val="single" w:sz="4" w:space="0" w:color="D0D7E2"/>
              <w:left w:val="single" w:sz="4" w:space="0" w:color="D0D7E2"/>
              <w:bottom w:val="single" w:sz="4" w:space="0" w:color="D0D7E2"/>
              <w:right w:val="single" w:sz="4" w:space="0" w:color="D0D7E2"/>
            </w:tcBorders>
            <w:shd w:val="clear" w:color="auto" w:fill="FFFFFF"/>
          </w:tcPr>
          <w:p w14:paraId="473D57D7" w14:textId="77777777" w:rsidR="007F7059" w:rsidRDefault="00000000">
            <w:pPr>
              <w:spacing w:before="40" w:after="40"/>
            </w:pPr>
            <w:r>
              <w:rPr>
                <w:rFonts w:eastAsia="Aptos"/>
                <w:sz w:val="18"/>
              </w:rPr>
              <w:t>Answer questions</w:t>
            </w:r>
          </w:p>
        </w:tc>
      </w:tr>
      <w:tr w:rsidR="007F7059" w14:paraId="21B5847F" w14:textId="77777777">
        <w:trPr>
          <w:jc w:val="center"/>
        </w:trPr>
        <w:tc>
          <w:tcPr>
            <w:tcW w:w="1814" w:type="dxa"/>
            <w:tcBorders>
              <w:top w:val="single" w:sz="4" w:space="0" w:color="D0D7E2"/>
              <w:left w:val="single" w:sz="4" w:space="0" w:color="D0D7E2"/>
              <w:bottom w:val="single" w:sz="4" w:space="0" w:color="D0D7E2"/>
              <w:right w:val="single" w:sz="4" w:space="0" w:color="D0D7E2"/>
            </w:tcBorders>
            <w:shd w:val="clear" w:color="auto" w:fill="F4F7FB"/>
          </w:tcPr>
          <w:p w14:paraId="4EC7D713" w14:textId="77777777" w:rsidR="007F7059" w:rsidRDefault="00000000">
            <w:pPr>
              <w:spacing w:before="40" w:after="40"/>
            </w:pPr>
            <w:r>
              <w:rPr>
                <w:rFonts w:eastAsia="Aptos"/>
                <w:b/>
                <w:sz w:val="18"/>
              </w:rPr>
              <w:t>14 Oct, 12:37 PM</w:t>
            </w:r>
          </w:p>
        </w:tc>
        <w:tc>
          <w:tcPr>
            <w:tcW w:w="1587" w:type="dxa"/>
            <w:tcBorders>
              <w:top w:val="single" w:sz="4" w:space="0" w:color="D0D7E2"/>
              <w:left w:val="single" w:sz="4" w:space="0" w:color="D0D7E2"/>
              <w:bottom w:val="single" w:sz="4" w:space="0" w:color="D0D7E2"/>
              <w:right w:val="single" w:sz="4" w:space="0" w:color="D0D7E2"/>
            </w:tcBorders>
            <w:shd w:val="clear" w:color="auto" w:fill="F4F7FB"/>
          </w:tcPr>
          <w:p w14:paraId="6392CC77" w14:textId="77777777" w:rsidR="007F7059" w:rsidRDefault="00000000">
            <w:pPr>
              <w:spacing w:before="40" w:after="40"/>
            </w:pPr>
            <w:r>
              <w:rPr>
                <w:rFonts w:eastAsia="Aptos"/>
                <w:sz w:val="18"/>
              </w:rPr>
              <w:t>10 failed, 2 passed</w:t>
            </w:r>
          </w:p>
        </w:tc>
        <w:tc>
          <w:tcPr>
            <w:tcW w:w="1814" w:type="dxa"/>
            <w:tcBorders>
              <w:top w:val="single" w:sz="4" w:space="0" w:color="D0D7E2"/>
              <w:left w:val="single" w:sz="4" w:space="0" w:color="D0D7E2"/>
              <w:bottom w:val="single" w:sz="4" w:space="0" w:color="D0D7E2"/>
              <w:right w:val="single" w:sz="4" w:space="0" w:color="D0D7E2"/>
            </w:tcBorders>
            <w:shd w:val="clear" w:color="auto" w:fill="F4F7FB"/>
          </w:tcPr>
          <w:p w14:paraId="11BAE5E6" w14:textId="77777777" w:rsidR="007F7059" w:rsidRDefault="00000000">
            <w:pPr>
              <w:spacing w:before="40" w:after="40"/>
            </w:pPr>
            <w:r>
              <w:rPr>
                <w:rFonts w:eastAsia="Aptos"/>
                <w:sz w:val="18"/>
              </w:rPr>
              <w:t>None</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4A1254E9" w14:textId="77777777" w:rsidR="007F7059" w:rsidRDefault="00000000">
            <w:pPr>
              <w:spacing w:before="40" w:after="40"/>
            </w:pPr>
            <w:r>
              <w:rPr>
                <w:rFonts w:eastAsia="Aptos"/>
                <w:sz w:val="18"/>
              </w:rPr>
              <w:t>3 of 11</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3C505CDD" w14:textId="77777777" w:rsidR="007F7059" w:rsidRDefault="00000000">
            <w:pPr>
              <w:spacing w:before="40" w:after="40"/>
            </w:pPr>
            <w:r>
              <w:rPr>
                <w:rFonts w:eastAsia="Aptos"/>
                <w:sz w:val="18"/>
              </w:rPr>
              <w:t>Turn 10</w:t>
            </w:r>
          </w:p>
        </w:tc>
        <w:tc>
          <w:tcPr>
            <w:tcW w:w="1587" w:type="dxa"/>
            <w:tcBorders>
              <w:top w:val="single" w:sz="4" w:space="0" w:color="D0D7E2"/>
              <w:left w:val="single" w:sz="4" w:space="0" w:color="D0D7E2"/>
              <w:bottom w:val="single" w:sz="4" w:space="0" w:color="D0D7E2"/>
              <w:right w:val="single" w:sz="4" w:space="0" w:color="D0D7E2"/>
            </w:tcBorders>
            <w:shd w:val="clear" w:color="auto" w:fill="F4F7FB"/>
          </w:tcPr>
          <w:p w14:paraId="72076B8A" w14:textId="77777777" w:rsidR="007F7059" w:rsidRDefault="00000000">
            <w:pPr>
              <w:spacing w:before="40" w:after="40"/>
            </w:pPr>
            <w:r>
              <w:rPr>
                <w:rFonts w:eastAsia="Aptos"/>
                <w:sz w:val="18"/>
              </w:rPr>
              <w:t>Closed</w:t>
            </w:r>
          </w:p>
        </w:tc>
      </w:tr>
      <w:tr w:rsidR="007F7059" w14:paraId="774D5AB0" w14:textId="77777777">
        <w:trPr>
          <w:jc w:val="center"/>
        </w:trPr>
        <w:tc>
          <w:tcPr>
            <w:tcW w:w="1814" w:type="dxa"/>
            <w:tcBorders>
              <w:top w:val="single" w:sz="4" w:space="0" w:color="D0D7E2"/>
              <w:left w:val="single" w:sz="4" w:space="0" w:color="D0D7E2"/>
              <w:bottom w:val="single" w:sz="4" w:space="0" w:color="D0D7E2"/>
              <w:right w:val="single" w:sz="4" w:space="0" w:color="D0D7E2"/>
            </w:tcBorders>
            <w:shd w:val="clear" w:color="auto" w:fill="FFFFFF"/>
          </w:tcPr>
          <w:p w14:paraId="4BA8BD40" w14:textId="77777777" w:rsidR="007F7059" w:rsidRDefault="00000000">
            <w:pPr>
              <w:spacing w:before="40" w:after="40"/>
            </w:pPr>
            <w:r>
              <w:rPr>
                <w:rFonts w:eastAsia="Aptos"/>
                <w:b/>
                <w:sz w:val="18"/>
              </w:rPr>
              <w:lastRenderedPageBreak/>
              <w:t>14 Oct, 2:34 PM</w:t>
            </w:r>
          </w:p>
        </w:tc>
        <w:tc>
          <w:tcPr>
            <w:tcW w:w="1587" w:type="dxa"/>
            <w:tcBorders>
              <w:top w:val="single" w:sz="4" w:space="0" w:color="D0D7E2"/>
              <w:left w:val="single" w:sz="4" w:space="0" w:color="D0D7E2"/>
              <w:bottom w:val="single" w:sz="4" w:space="0" w:color="D0D7E2"/>
              <w:right w:val="single" w:sz="4" w:space="0" w:color="D0D7E2"/>
            </w:tcBorders>
            <w:shd w:val="clear" w:color="auto" w:fill="FFFFFF"/>
          </w:tcPr>
          <w:p w14:paraId="2371142C" w14:textId="77777777" w:rsidR="007F7059" w:rsidRDefault="00000000">
            <w:pPr>
              <w:spacing w:before="40" w:after="40"/>
            </w:pPr>
            <w:r>
              <w:rPr>
                <w:rFonts w:eastAsia="Aptos"/>
                <w:sz w:val="18"/>
              </w:rPr>
              <w:t>10 failed, 2 passed</w:t>
            </w:r>
          </w:p>
        </w:tc>
        <w:tc>
          <w:tcPr>
            <w:tcW w:w="1814" w:type="dxa"/>
            <w:tcBorders>
              <w:top w:val="single" w:sz="4" w:space="0" w:color="D0D7E2"/>
              <w:left w:val="single" w:sz="4" w:space="0" w:color="D0D7E2"/>
              <w:bottom w:val="single" w:sz="4" w:space="0" w:color="D0D7E2"/>
              <w:right w:val="single" w:sz="4" w:space="0" w:color="D0D7E2"/>
            </w:tcBorders>
            <w:shd w:val="clear" w:color="auto" w:fill="FFFFFF"/>
          </w:tcPr>
          <w:p w14:paraId="441FA03E" w14:textId="77777777" w:rsidR="007F7059" w:rsidRDefault="00000000">
            <w:pPr>
              <w:spacing w:before="40" w:after="40"/>
            </w:pPr>
            <w:r>
              <w:rPr>
                <w:rFonts w:eastAsia="Aptos"/>
                <w:sz w:val="18"/>
              </w:rPr>
              <w:t>Turn 18</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0C535693" w14:textId="77777777" w:rsidR="007F7059" w:rsidRDefault="00000000">
            <w:pPr>
              <w:spacing w:before="40" w:after="40"/>
            </w:pPr>
            <w:r>
              <w:rPr>
                <w:rFonts w:eastAsia="Aptos"/>
                <w:sz w:val="18"/>
              </w:rPr>
              <w:t>6 of 17</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742CF607" w14:textId="77777777" w:rsidR="007F7059" w:rsidRDefault="00000000">
            <w:pPr>
              <w:spacing w:before="40" w:after="40"/>
            </w:pPr>
            <w:r>
              <w:rPr>
                <w:rFonts w:eastAsia="Aptos"/>
                <w:sz w:val="18"/>
              </w:rPr>
              <w:t>Turn 8</w:t>
            </w:r>
          </w:p>
        </w:tc>
        <w:tc>
          <w:tcPr>
            <w:tcW w:w="1587" w:type="dxa"/>
            <w:tcBorders>
              <w:top w:val="single" w:sz="4" w:space="0" w:color="D0D7E2"/>
              <w:left w:val="single" w:sz="4" w:space="0" w:color="D0D7E2"/>
              <w:bottom w:val="single" w:sz="4" w:space="0" w:color="D0D7E2"/>
              <w:right w:val="single" w:sz="4" w:space="0" w:color="D0D7E2"/>
            </w:tcBorders>
            <w:shd w:val="clear" w:color="auto" w:fill="FFFFFF"/>
          </w:tcPr>
          <w:p w14:paraId="7BE76652" w14:textId="77777777" w:rsidR="007F7059" w:rsidRDefault="00000000">
            <w:pPr>
              <w:spacing w:before="40" w:after="40"/>
            </w:pPr>
            <w:r>
              <w:rPr>
                <w:rFonts w:eastAsia="Aptos"/>
                <w:sz w:val="18"/>
              </w:rPr>
              <w:t>Choose a day</w:t>
            </w:r>
          </w:p>
        </w:tc>
      </w:tr>
      <w:tr w:rsidR="007F7059" w14:paraId="634CC6AF" w14:textId="77777777">
        <w:trPr>
          <w:jc w:val="center"/>
        </w:trPr>
        <w:tc>
          <w:tcPr>
            <w:tcW w:w="1814" w:type="dxa"/>
            <w:tcBorders>
              <w:top w:val="single" w:sz="4" w:space="0" w:color="D0D7E2"/>
              <w:left w:val="single" w:sz="4" w:space="0" w:color="D0D7E2"/>
              <w:bottom w:val="single" w:sz="4" w:space="0" w:color="D0D7E2"/>
              <w:right w:val="single" w:sz="4" w:space="0" w:color="D0D7E2"/>
            </w:tcBorders>
            <w:shd w:val="clear" w:color="auto" w:fill="F4F7FB"/>
          </w:tcPr>
          <w:p w14:paraId="6D9CF85D" w14:textId="77777777" w:rsidR="007F7059" w:rsidRDefault="00000000">
            <w:pPr>
              <w:spacing w:before="40" w:after="40"/>
            </w:pPr>
            <w:r>
              <w:rPr>
                <w:rFonts w:eastAsia="Aptos"/>
                <w:b/>
                <w:sz w:val="18"/>
              </w:rPr>
              <w:t>14 Oct, 3:51 PM</w:t>
            </w:r>
          </w:p>
        </w:tc>
        <w:tc>
          <w:tcPr>
            <w:tcW w:w="1587" w:type="dxa"/>
            <w:tcBorders>
              <w:top w:val="single" w:sz="4" w:space="0" w:color="D0D7E2"/>
              <w:left w:val="single" w:sz="4" w:space="0" w:color="D0D7E2"/>
              <w:bottom w:val="single" w:sz="4" w:space="0" w:color="D0D7E2"/>
              <w:right w:val="single" w:sz="4" w:space="0" w:color="D0D7E2"/>
            </w:tcBorders>
            <w:shd w:val="clear" w:color="auto" w:fill="F4F7FB"/>
          </w:tcPr>
          <w:p w14:paraId="39F0ED50" w14:textId="77777777" w:rsidR="007F7059" w:rsidRDefault="00000000">
            <w:pPr>
              <w:spacing w:before="40" w:after="40"/>
            </w:pPr>
            <w:r>
              <w:rPr>
                <w:rFonts w:eastAsia="Aptos"/>
                <w:sz w:val="18"/>
              </w:rPr>
              <w:t>6 failed, 6 passed</w:t>
            </w:r>
          </w:p>
        </w:tc>
        <w:tc>
          <w:tcPr>
            <w:tcW w:w="1814" w:type="dxa"/>
            <w:tcBorders>
              <w:top w:val="single" w:sz="4" w:space="0" w:color="D0D7E2"/>
              <w:left w:val="single" w:sz="4" w:space="0" w:color="D0D7E2"/>
              <w:bottom w:val="single" w:sz="4" w:space="0" w:color="D0D7E2"/>
              <w:right w:val="single" w:sz="4" w:space="0" w:color="D0D7E2"/>
            </w:tcBorders>
            <w:shd w:val="clear" w:color="auto" w:fill="F4F7FB"/>
          </w:tcPr>
          <w:p w14:paraId="6ACCF4B2" w14:textId="77777777" w:rsidR="007F7059" w:rsidRDefault="00000000">
            <w:pPr>
              <w:spacing w:before="40" w:after="40"/>
            </w:pPr>
            <w:r>
              <w:rPr>
                <w:rFonts w:eastAsia="Aptos"/>
                <w:sz w:val="18"/>
              </w:rPr>
              <w:t>Turns 6, 8, 9, 10, 12</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53D43A50" w14:textId="77777777" w:rsidR="007F7059" w:rsidRDefault="00000000">
            <w:pPr>
              <w:spacing w:before="40" w:after="40"/>
            </w:pPr>
            <w:r>
              <w:rPr>
                <w:rFonts w:eastAsia="Aptos"/>
                <w:sz w:val="18"/>
              </w:rPr>
              <w:t>6 of 11</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0FCDED67" w14:textId="77777777" w:rsidR="007F7059" w:rsidRDefault="00000000">
            <w:pPr>
              <w:spacing w:before="40" w:after="40"/>
            </w:pPr>
            <w:r>
              <w:rPr>
                <w:rFonts w:eastAsia="Aptos"/>
                <w:sz w:val="18"/>
              </w:rPr>
              <w:t>None</w:t>
            </w:r>
          </w:p>
        </w:tc>
        <w:tc>
          <w:tcPr>
            <w:tcW w:w="1587" w:type="dxa"/>
            <w:tcBorders>
              <w:top w:val="single" w:sz="4" w:space="0" w:color="D0D7E2"/>
              <w:left w:val="single" w:sz="4" w:space="0" w:color="D0D7E2"/>
              <w:bottom w:val="single" w:sz="4" w:space="0" w:color="D0D7E2"/>
              <w:right w:val="single" w:sz="4" w:space="0" w:color="D0D7E2"/>
            </w:tcBorders>
            <w:shd w:val="clear" w:color="auto" w:fill="F4F7FB"/>
          </w:tcPr>
          <w:p w14:paraId="6A192FD4" w14:textId="77777777" w:rsidR="007F7059" w:rsidRDefault="00000000">
            <w:pPr>
              <w:spacing w:before="40" w:after="40"/>
            </w:pPr>
            <w:r>
              <w:rPr>
                <w:rFonts w:eastAsia="Aptos"/>
                <w:sz w:val="18"/>
              </w:rPr>
              <w:t>Answer questions</w:t>
            </w:r>
          </w:p>
        </w:tc>
      </w:tr>
      <w:tr w:rsidR="007F7059" w14:paraId="2DA321FF" w14:textId="77777777">
        <w:trPr>
          <w:jc w:val="center"/>
        </w:trPr>
        <w:tc>
          <w:tcPr>
            <w:tcW w:w="1814" w:type="dxa"/>
            <w:tcBorders>
              <w:top w:val="single" w:sz="4" w:space="0" w:color="D0D7E2"/>
              <w:left w:val="single" w:sz="4" w:space="0" w:color="D0D7E2"/>
              <w:bottom w:val="single" w:sz="4" w:space="0" w:color="D0D7E2"/>
              <w:right w:val="single" w:sz="4" w:space="0" w:color="D0D7E2"/>
            </w:tcBorders>
            <w:shd w:val="clear" w:color="auto" w:fill="FFFFFF"/>
          </w:tcPr>
          <w:p w14:paraId="136F0C48" w14:textId="77777777" w:rsidR="007F7059" w:rsidRDefault="00000000">
            <w:pPr>
              <w:spacing w:before="40" w:after="40"/>
            </w:pPr>
            <w:r>
              <w:rPr>
                <w:rFonts w:eastAsia="Aptos"/>
                <w:b/>
                <w:sz w:val="18"/>
              </w:rPr>
              <w:t>14 Oct, 4:58 PM</w:t>
            </w:r>
          </w:p>
        </w:tc>
        <w:tc>
          <w:tcPr>
            <w:tcW w:w="1587" w:type="dxa"/>
            <w:tcBorders>
              <w:top w:val="single" w:sz="4" w:space="0" w:color="D0D7E2"/>
              <w:left w:val="single" w:sz="4" w:space="0" w:color="D0D7E2"/>
              <w:bottom w:val="single" w:sz="4" w:space="0" w:color="D0D7E2"/>
              <w:right w:val="single" w:sz="4" w:space="0" w:color="D0D7E2"/>
            </w:tcBorders>
            <w:shd w:val="clear" w:color="auto" w:fill="FFFFFF"/>
          </w:tcPr>
          <w:p w14:paraId="2636DE6E" w14:textId="77777777" w:rsidR="007F7059" w:rsidRDefault="00000000">
            <w:pPr>
              <w:spacing w:before="40" w:after="40"/>
            </w:pPr>
            <w:r>
              <w:rPr>
                <w:rFonts w:eastAsia="Aptos"/>
                <w:sz w:val="18"/>
              </w:rPr>
              <w:t>11 failed, 1 passed</w:t>
            </w:r>
          </w:p>
        </w:tc>
        <w:tc>
          <w:tcPr>
            <w:tcW w:w="1814" w:type="dxa"/>
            <w:tcBorders>
              <w:top w:val="single" w:sz="4" w:space="0" w:color="D0D7E2"/>
              <w:left w:val="single" w:sz="4" w:space="0" w:color="D0D7E2"/>
              <w:bottom w:val="single" w:sz="4" w:space="0" w:color="D0D7E2"/>
              <w:right w:val="single" w:sz="4" w:space="0" w:color="D0D7E2"/>
            </w:tcBorders>
            <w:shd w:val="clear" w:color="auto" w:fill="FFFFFF"/>
          </w:tcPr>
          <w:p w14:paraId="21FFE540" w14:textId="77777777" w:rsidR="007F7059" w:rsidRDefault="00000000">
            <w:pPr>
              <w:spacing w:before="40" w:after="40"/>
            </w:pPr>
            <w:r>
              <w:rPr>
                <w:rFonts w:eastAsia="Aptos"/>
                <w:sz w:val="18"/>
              </w:rPr>
              <w:t>Turns 3 and 10</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710A8012" w14:textId="77777777" w:rsidR="007F7059" w:rsidRDefault="00000000">
            <w:pPr>
              <w:spacing w:before="40" w:after="40"/>
            </w:pPr>
            <w:r>
              <w:rPr>
                <w:rFonts w:eastAsia="Aptos"/>
                <w:sz w:val="18"/>
              </w:rPr>
              <w:t>7 of 10</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3AE018BE" w14:textId="77777777" w:rsidR="007F7059" w:rsidRDefault="00000000">
            <w:pPr>
              <w:spacing w:before="40" w:after="40"/>
            </w:pPr>
            <w:r>
              <w:rPr>
                <w:rFonts w:eastAsia="Aptos"/>
                <w:sz w:val="18"/>
              </w:rPr>
              <w:t>Turn 6</w:t>
            </w:r>
          </w:p>
        </w:tc>
        <w:tc>
          <w:tcPr>
            <w:tcW w:w="1587" w:type="dxa"/>
            <w:tcBorders>
              <w:top w:val="single" w:sz="4" w:space="0" w:color="D0D7E2"/>
              <w:left w:val="single" w:sz="4" w:space="0" w:color="D0D7E2"/>
              <w:bottom w:val="single" w:sz="4" w:space="0" w:color="D0D7E2"/>
              <w:right w:val="single" w:sz="4" w:space="0" w:color="D0D7E2"/>
            </w:tcBorders>
            <w:shd w:val="clear" w:color="auto" w:fill="FFFFFF"/>
          </w:tcPr>
          <w:p w14:paraId="42220192" w14:textId="77777777" w:rsidR="007F7059" w:rsidRDefault="00000000">
            <w:pPr>
              <w:spacing w:before="40" w:after="40"/>
            </w:pPr>
            <w:r>
              <w:rPr>
                <w:rFonts w:eastAsia="Aptos"/>
                <w:sz w:val="18"/>
              </w:rPr>
              <w:t>Choose a day</w:t>
            </w:r>
          </w:p>
        </w:tc>
      </w:tr>
      <w:tr w:rsidR="007F7059" w14:paraId="7EC012C2" w14:textId="77777777">
        <w:trPr>
          <w:jc w:val="center"/>
        </w:trPr>
        <w:tc>
          <w:tcPr>
            <w:tcW w:w="1814" w:type="dxa"/>
            <w:tcBorders>
              <w:top w:val="single" w:sz="4" w:space="0" w:color="D0D7E2"/>
              <w:left w:val="single" w:sz="4" w:space="0" w:color="D0D7E2"/>
              <w:bottom w:val="single" w:sz="4" w:space="0" w:color="D0D7E2"/>
              <w:right w:val="single" w:sz="4" w:space="0" w:color="D0D7E2"/>
            </w:tcBorders>
            <w:shd w:val="clear" w:color="auto" w:fill="F4F7FB"/>
          </w:tcPr>
          <w:p w14:paraId="665BF2F3" w14:textId="77777777" w:rsidR="007F7059" w:rsidRDefault="00000000">
            <w:pPr>
              <w:spacing w:before="40" w:after="40"/>
            </w:pPr>
            <w:r>
              <w:rPr>
                <w:rFonts w:eastAsia="Aptos"/>
                <w:b/>
                <w:sz w:val="18"/>
              </w:rPr>
              <w:t>14 Oct, 5:35 PM</w:t>
            </w:r>
          </w:p>
        </w:tc>
        <w:tc>
          <w:tcPr>
            <w:tcW w:w="1587" w:type="dxa"/>
            <w:tcBorders>
              <w:top w:val="single" w:sz="4" w:space="0" w:color="D0D7E2"/>
              <w:left w:val="single" w:sz="4" w:space="0" w:color="D0D7E2"/>
              <w:bottom w:val="single" w:sz="4" w:space="0" w:color="D0D7E2"/>
              <w:right w:val="single" w:sz="4" w:space="0" w:color="D0D7E2"/>
            </w:tcBorders>
            <w:shd w:val="clear" w:color="auto" w:fill="F4F7FB"/>
          </w:tcPr>
          <w:p w14:paraId="708440C5" w14:textId="77777777" w:rsidR="007F7059" w:rsidRDefault="00000000">
            <w:pPr>
              <w:spacing w:before="40" w:after="40"/>
            </w:pPr>
            <w:r>
              <w:rPr>
                <w:rFonts w:eastAsia="Aptos"/>
                <w:sz w:val="18"/>
              </w:rPr>
              <w:t>2 failed, 10 passed</w:t>
            </w:r>
          </w:p>
        </w:tc>
        <w:tc>
          <w:tcPr>
            <w:tcW w:w="1814" w:type="dxa"/>
            <w:tcBorders>
              <w:top w:val="single" w:sz="4" w:space="0" w:color="D0D7E2"/>
              <w:left w:val="single" w:sz="4" w:space="0" w:color="D0D7E2"/>
              <w:bottom w:val="single" w:sz="4" w:space="0" w:color="D0D7E2"/>
              <w:right w:val="single" w:sz="4" w:space="0" w:color="D0D7E2"/>
            </w:tcBorders>
            <w:shd w:val="clear" w:color="auto" w:fill="F4F7FB"/>
          </w:tcPr>
          <w:p w14:paraId="1CB5C65F" w14:textId="77777777" w:rsidR="007F7059" w:rsidRDefault="00000000">
            <w:pPr>
              <w:spacing w:before="40" w:after="40"/>
            </w:pPr>
            <w:r>
              <w:rPr>
                <w:rFonts w:eastAsia="Aptos"/>
                <w:sz w:val="18"/>
              </w:rPr>
              <w:t>Turn 5</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0487E748" w14:textId="77777777" w:rsidR="007F7059" w:rsidRDefault="00000000">
            <w:pPr>
              <w:spacing w:before="40" w:after="40"/>
            </w:pPr>
            <w:r>
              <w:rPr>
                <w:rFonts w:eastAsia="Aptos"/>
                <w:sz w:val="18"/>
              </w:rPr>
              <w:t>6 of 11</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6CC0748B" w14:textId="77777777" w:rsidR="007F7059" w:rsidRDefault="00000000">
            <w:pPr>
              <w:spacing w:before="40" w:after="40"/>
            </w:pPr>
            <w:r>
              <w:rPr>
                <w:rFonts w:eastAsia="Aptos"/>
                <w:sz w:val="18"/>
              </w:rPr>
              <w:t>Turn 8</w:t>
            </w:r>
          </w:p>
        </w:tc>
        <w:tc>
          <w:tcPr>
            <w:tcW w:w="1587" w:type="dxa"/>
            <w:tcBorders>
              <w:top w:val="single" w:sz="4" w:space="0" w:color="D0D7E2"/>
              <w:left w:val="single" w:sz="4" w:space="0" w:color="D0D7E2"/>
              <w:bottom w:val="single" w:sz="4" w:space="0" w:color="D0D7E2"/>
              <w:right w:val="single" w:sz="4" w:space="0" w:color="D0D7E2"/>
            </w:tcBorders>
            <w:shd w:val="clear" w:color="auto" w:fill="F4F7FB"/>
          </w:tcPr>
          <w:p w14:paraId="2E43EBF6" w14:textId="77777777" w:rsidR="007F7059" w:rsidRDefault="00000000">
            <w:pPr>
              <w:spacing w:before="40" w:after="40"/>
            </w:pPr>
            <w:r>
              <w:rPr>
                <w:rFonts w:eastAsia="Aptos"/>
                <w:sz w:val="18"/>
              </w:rPr>
              <w:t>Closed</w:t>
            </w:r>
          </w:p>
        </w:tc>
      </w:tr>
      <w:tr w:rsidR="007F7059" w14:paraId="27D3E8B3" w14:textId="77777777">
        <w:trPr>
          <w:jc w:val="center"/>
        </w:trPr>
        <w:tc>
          <w:tcPr>
            <w:tcW w:w="1814" w:type="dxa"/>
            <w:tcBorders>
              <w:top w:val="single" w:sz="4" w:space="0" w:color="D0D7E2"/>
              <w:left w:val="single" w:sz="4" w:space="0" w:color="D0D7E2"/>
              <w:bottom w:val="single" w:sz="4" w:space="0" w:color="D0D7E2"/>
              <w:right w:val="single" w:sz="4" w:space="0" w:color="D0D7E2"/>
            </w:tcBorders>
            <w:shd w:val="clear" w:color="auto" w:fill="FFFFFF"/>
          </w:tcPr>
          <w:p w14:paraId="299C86E0" w14:textId="77777777" w:rsidR="007F7059" w:rsidRDefault="00000000">
            <w:pPr>
              <w:spacing w:before="40" w:after="40"/>
            </w:pPr>
            <w:r>
              <w:rPr>
                <w:rFonts w:eastAsia="Aptos"/>
                <w:b/>
                <w:sz w:val="18"/>
              </w:rPr>
              <w:t>14 Oct, 5:45 PM</w:t>
            </w:r>
          </w:p>
        </w:tc>
        <w:tc>
          <w:tcPr>
            <w:tcW w:w="1587" w:type="dxa"/>
            <w:tcBorders>
              <w:top w:val="single" w:sz="4" w:space="0" w:color="D0D7E2"/>
              <w:left w:val="single" w:sz="4" w:space="0" w:color="D0D7E2"/>
              <w:bottom w:val="single" w:sz="4" w:space="0" w:color="D0D7E2"/>
              <w:right w:val="single" w:sz="4" w:space="0" w:color="D0D7E2"/>
            </w:tcBorders>
            <w:shd w:val="clear" w:color="auto" w:fill="FFFFFF"/>
          </w:tcPr>
          <w:p w14:paraId="74EF1684" w14:textId="77777777" w:rsidR="007F7059" w:rsidRDefault="00000000">
            <w:pPr>
              <w:spacing w:before="40" w:after="40"/>
            </w:pPr>
            <w:r>
              <w:rPr>
                <w:rFonts w:eastAsia="Aptos"/>
                <w:sz w:val="18"/>
              </w:rPr>
              <w:t>2 failed, 10 passed</w:t>
            </w:r>
          </w:p>
        </w:tc>
        <w:tc>
          <w:tcPr>
            <w:tcW w:w="1814" w:type="dxa"/>
            <w:tcBorders>
              <w:top w:val="single" w:sz="4" w:space="0" w:color="D0D7E2"/>
              <w:left w:val="single" w:sz="4" w:space="0" w:color="D0D7E2"/>
              <w:bottom w:val="single" w:sz="4" w:space="0" w:color="D0D7E2"/>
              <w:right w:val="single" w:sz="4" w:space="0" w:color="D0D7E2"/>
            </w:tcBorders>
            <w:shd w:val="clear" w:color="auto" w:fill="FFFFFF"/>
          </w:tcPr>
          <w:p w14:paraId="133FA950" w14:textId="77777777" w:rsidR="007F7059" w:rsidRDefault="00000000">
            <w:pPr>
              <w:spacing w:before="40" w:after="40"/>
            </w:pPr>
            <w:r>
              <w:rPr>
                <w:rFonts w:eastAsia="Aptos"/>
                <w:sz w:val="18"/>
              </w:rPr>
              <w:t>None</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0C4F1026" w14:textId="77777777" w:rsidR="007F7059" w:rsidRDefault="00000000">
            <w:pPr>
              <w:spacing w:before="40" w:after="40"/>
            </w:pPr>
            <w:r>
              <w:rPr>
                <w:rFonts w:eastAsia="Aptos"/>
                <w:sz w:val="18"/>
              </w:rPr>
              <w:t>3 of 3</w:t>
            </w:r>
          </w:p>
        </w:tc>
        <w:tc>
          <w:tcPr>
            <w:tcW w:w="1361" w:type="dxa"/>
            <w:tcBorders>
              <w:top w:val="single" w:sz="4" w:space="0" w:color="D0D7E2"/>
              <w:left w:val="single" w:sz="4" w:space="0" w:color="D0D7E2"/>
              <w:bottom w:val="single" w:sz="4" w:space="0" w:color="D0D7E2"/>
              <w:right w:val="single" w:sz="4" w:space="0" w:color="D0D7E2"/>
            </w:tcBorders>
            <w:shd w:val="clear" w:color="auto" w:fill="FFFFFF"/>
          </w:tcPr>
          <w:p w14:paraId="502B2A1E" w14:textId="77777777" w:rsidR="007F7059" w:rsidRDefault="00000000">
            <w:pPr>
              <w:spacing w:before="40" w:after="40"/>
            </w:pPr>
            <w:r>
              <w:rPr>
                <w:rFonts w:eastAsia="Aptos"/>
                <w:sz w:val="18"/>
              </w:rPr>
              <w:t>None</w:t>
            </w:r>
          </w:p>
        </w:tc>
        <w:tc>
          <w:tcPr>
            <w:tcW w:w="1587" w:type="dxa"/>
            <w:tcBorders>
              <w:top w:val="single" w:sz="4" w:space="0" w:color="D0D7E2"/>
              <w:left w:val="single" w:sz="4" w:space="0" w:color="D0D7E2"/>
              <w:bottom w:val="single" w:sz="4" w:space="0" w:color="D0D7E2"/>
              <w:right w:val="single" w:sz="4" w:space="0" w:color="D0D7E2"/>
            </w:tcBorders>
            <w:shd w:val="clear" w:color="auto" w:fill="FFFFFF"/>
          </w:tcPr>
          <w:p w14:paraId="22FB901A" w14:textId="77777777" w:rsidR="007F7059" w:rsidRDefault="00000000">
            <w:pPr>
              <w:spacing w:before="40" w:after="40"/>
            </w:pPr>
            <w:r>
              <w:rPr>
                <w:rFonts w:eastAsia="Aptos"/>
                <w:sz w:val="18"/>
              </w:rPr>
              <w:t>Answer questions</w:t>
            </w:r>
          </w:p>
        </w:tc>
      </w:tr>
      <w:tr w:rsidR="007F7059" w14:paraId="640415FE" w14:textId="77777777">
        <w:trPr>
          <w:jc w:val="center"/>
        </w:trPr>
        <w:tc>
          <w:tcPr>
            <w:tcW w:w="1814" w:type="dxa"/>
            <w:tcBorders>
              <w:top w:val="single" w:sz="4" w:space="0" w:color="D0D7E2"/>
              <w:left w:val="single" w:sz="4" w:space="0" w:color="D0D7E2"/>
              <w:bottom w:val="single" w:sz="4" w:space="0" w:color="D0D7E2"/>
              <w:right w:val="single" w:sz="4" w:space="0" w:color="D0D7E2"/>
            </w:tcBorders>
            <w:shd w:val="clear" w:color="auto" w:fill="F4F7FB"/>
          </w:tcPr>
          <w:p w14:paraId="0792D7CC" w14:textId="77777777" w:rsidR="007F7059" w:rsidRDefault="00000000">
            <w:pPr>
              <w:spacing w:before="40" w:after="40"/>
            </w:pPr>
            <w:r>
              <w:rPr>
                <w:rFonts w:eastAsia="Aptos"/>
                <w:b/>
                <w:sz w:val="18"/>
              </w:rPr>
              <w:t>14 Oct, 5:48 PM</w:t>
            </w:r>
          </w:p>
        </w:tc>
        <w:tc>
          <w:tcPr>
            <w:tcW w:w="1587" w:type="dxa"/>
            <w:tcBorders>
              <w:top w:val="single" w:sz="4" w:space="0" w:color="D0D7E2"/>
              <w:left w:val="single" w:sz="4" w:space="0" w:color="D0D7E2"/>
              <w:bottom w:val="single" w:sz="4" w:space="0" w:color="D0D7E2"/>
              <w:right w:val="single" w:sz="4" w:space="0" w:color="D0D7E2"/>
            </w:tcBorders>
            <w:shd w:val="clear" w:color="auto" w:fill="F4F7FB"/>
          </w:tcPr>
          <w:p w14:paraId="276D6C80" w14:textId="77777777" w:rsidR="007F7059" w:rsidRDefault="00000000">
            <w:pPr>
              <w:spacing w:before="40" w:after="40"/>
            </w:pPr>
            <w:r>
              <w:rPr>
                <w:rFonts w:eastAsia="Aptos"/>
                <w:sz w:val="18"/>
              </w:rPr>
              <w:t>4 failed, 8 passed</w:t>
            </w:r>
          </w:p>
        </w:tc>
        <w:tc>
          <w:tcPr>
            <w:tcW w:w="1814" w:type="dxa"/>
            <w:tcBorders>
              <w:top w:val="single" w:sz="4" w:space="0" w:color="D0D7E2"/>
              <w:left w:val="single" w:sz="4" w:space="0" w:color="D0D7E2"/>
              <w:bottom w:val="single" w:sz="4" w:space="0" w:color="D0D7E2"/>
              <w:right w:val="single" w:sz="4" w:space="0" w:color="D0D7E2"/>
            </w:tcBorders>
            <w:shd w:val="clear" w:color="auto" w:fill="F4F7FB"/>
          </w:tcPr>
          <w:p w14:paraId="2BE8379A" w14:textId="77777777" w:rsidR="007F7059" w:rsidRDefault="00000000">
            <w:pPr>
              <w:spacing w:before="40" w:after="40"/>
            </w:pPr>
            <w:r>
              <w:rPr>
                <w:rFonts w:eastAsia="Aptos"/>
                <w:sz w:val="18"/>
              </w:rPr>
              <w:t>None</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06A9E544" w14:textId="77777777" w:rsidR="007F7059" w:rsidRDefault="00000000">
            <w:pPr>
              <w:spacing w:before="40" w:after="40"/>
            </w:pPr>
            <w:r>
              <w:rPr>
                <w:rFonts w:eastAsia="Aptos"/>
                <w:sz w:val="18"/>
              </w:rPr>
              <w:t>3 of 4</w:t>
            </w:r>
          </w:p>
        </w:tc>
        <w:tc>
          <w:tcPr>
            <w:tcW w:w="1361" w:type="dxa"/>
            <w:tcBorders>
              <w:top w:val="single" w:sz="4" w:space="0" w:color="D0D7E2"/>
              <w:left w:val="single" w:sz="4" w:space="0" w:color="D0D7E2"/>
              <w:bottom w:val="single" w:sz="4" w:space="0" w:color="D0D7E2"/>
              <w:right w:val="single" w:sz="4" w:space="0" w:color="D0D7E2"/>
            </w:tcBorders>
            <w:shd w:val="clear" w:color="auto" w:fill="F4F7FB"/>
          </w:tcPr>
          <w:p w14:paraId="3ECD1EC5" w14:textId="77777777" w:rsidR="007F7059" w:rsidRDefault="00000000">
            <w:pPr>
              <w:spacing w:before="40" w:after="40"/>
            </w:pPr>
            <w:r>
              <w:rPr>
                <w:rFonts w:eastAsia="Aptos"/>
                <w:sz w:val="18"/>
              </w:rPr>
              <w:t>None</w:t>
            </w:r>
          </w:p>
        </w:tc>
        <w:tc>
          <w:tcPr>
            <w:tcW w:w="1587" w:type="dxa"/>
            <w:tcBorders>
              <w:top w:val="single" w:sz="4" w:space="0" w:color="D0D7E2"/>
              <w:left w:val="single" w:sz="4" w:space="0" w:color="D0D7E2"/>
              <w:bottom w:val="single" w:sz="4" w:space="0" w:color="D0D7E2"/>
              <w:right w:val="single" w:sz="4" w:space="0" w:color="D0D7E2"/>
            </w:tcBorders>
            <w:shd w:val="clear" w:color="auto" w:fill="F4F7FB"/>
          </w:tcPr>
          <w:p w14:paraId="5E2246D4" w14:textId="77777777" w:rsidR="007F7059" w:rsidRDefault="00000000">
            <w:pPr>
              <w:spacing w:before="40" w:after="40"/>
            </w:pPr>
            <w:r>
              <w:rPr>
                <w:rFonts w:eastAsia="Aptos"/>
                <w:sz w:val="18"/>
              </w:rPr>
              <w:t>Answer questions</w:t>
            </w:r>
          </w:p>
        </w:tc>
      </w:tr>
    </w:tbl>
    <w:p w14:paraId="0BCCAF75" w14:textId="77777777" w:rsidR="007F7059" w:rsidRDefault="00000000">
      <w:pPr>
        <w:spacing w:before="120" w:after="160" w:line="259" w:lineRule="auto"/>
      </w:pPr>
      <w:r>
        <w:rPr>
          <w:rFonts w:eastAsia="Aptos"/>
          <w:i/>
          <w:color w:val="4A4A4A"/>
          <w:sz w:val="18"/>
        </w:rPr>
        <w:t>The 4:58 PM scorecard also marks the configuration question again at turns 3 and 10. No other call in this table has that check.</w:t>
      </w:r>
    </w:p>
    <w:p w14:paraId="4673CA7C" w14:textId="77777777" w:rsidR="007F7059" w:rsidRDefault="00000000">
      <w:pPr>
        <w:spacing w:before="80" w:after="160" w:line="259" w:lineRule="auto"/>
      </w:pPr>
      <w:r>
        <w:rPr>
          <w:rFonts w:eastAsia="Aptos"/>
        </w:rPr>
        <w:t>By 5:45 PM the call leaves configuration open, asks one question each turn, does not repeat a question, and does not offer a visit. It is still in Answer questions because the customer had not left. That is a short call with clean checks, not a call that reached the closing line.</w:t>
      </w:r>
    </w:p>
    <w:p w14:paraId="632BCC9D" w14:textId="77777777" w:rsidR="007F7059" w:rsidRDefault="00000000">
      <w:pPr>
        <w:spacing w:after="160" w:line="259" w:lineRule="auto"/>
      </w:pPr>
      <w:r>
        <w:rPr>
          <w:rFonts w:eastAsia="Aptos"/>
        </w:rPr>
        <w:t>The 5:35 PM call does reach Closed, after a repeated question at turn 5 and a visit offered at turn 8 while an earlier question was open. The 5:48 PM call has no repeated question and no early visit. At turn 5 it reads the full size menu in one reply, and the scorecard marks that the customer did not answer the question that was asked.</w:t>
      </w:r>
    </w:p>
    <w:p w14:paraId="22558D83" w14:textId="77777777" w:rsidR="007F7059" w:rsidRDefault="00000000">
      <w:pPr>
        <w:spacing w:before="320" w:after="120"/>
      </w:pPr>
      <w:r>
        <w:rPr>
          <w:rFonts w:eastAsia="Aptos"/>
          <w:b/>
          <w:color w:val="1F3A5F"/>
          <w:sz w:val="32"/>
        </w:rPr>
        <w:t>What the 5:45 PM call still gets wrong</w:t>
      </w:r>
    </w:p>
    <w:p w14:paraId="47229256" w14:textId="77777777" w:rsidR="007F7059" w:rsidRDefault="00000000">
      <w:pPr>
        <w:spacing w:after="160" w:line="259" w:lineRule="auto"/>
      </w:pPr>
      <w:r>
        <w:rPr>
          <w:rFonts w:eastAsia="Aptos"/>
        </w:rPr>
        <w:t>Two checks fail, both on turn 4. The customer said the purchase was for investment. The reply restates Electronic City and Hosur Road, which the greeting had already given. It also names SOBHA Hamptons and SOBHA Madison Heights. Those names are not in the supplied project facts. The scorecard places the tower names under grounding, and the repeated location under conversation quality.</w:t>
      </w:r>
    </w:p>
    <w:p w14:paraId="1454CC7B" w14:textId="77777777" w:rsidR="007F7059" w:rsidRDefault="00000000">
      <w:pPr>
        <w:spacing w:after="160" w:line="259" w:lineRule="auto"/>
      </w:pPr>
      <w:r>
        <w:rPr>
          <w:rFonts w:eastAsia="Aptos"/>
        </w:rPr>
        <w:t>The same pattern is in the 5:48 PM call: the location is restated, and the reply claims 984 residences, which is also not in the facts. The latency improvement is in place on both calls. The remaining gap is a model sentence that adds a place or a count the project facts do not contain.</w:t>
      </w:r>
    </w:p>
    <w:p w14:paraId="143538FE" w14:textId="77777777" w:rsidR="007F7059" w:rsidRDefault="00000000">
      <w:pPr>
        <w:spacing w:before="320" w:after="120"/>
      </w:pPr>
      <w:r>
        <w:rPr>
          <w:rFonts w:eastAsia="Aptos"/>
          <w:b/>
          <w:color w:val="1F3A5F"/>
          <w:sz w:val="32"/>
        </w:rPr>
        <w:t>What this comparison shows</w:t>
      </w:r>
    </w:p>
    <w:p w14:paraId="58D8257D" w14:textId="77777777" w:rsidR="007F7059" w:rsidRDefault="00000000">
      <w:pPr>
        <w:spacing w:after="160" w:line="259" w:lineRule="auto"/>
      </w:pPr>
      <w:r>
        <w:rPr>
          <w:rFonts w:eastAsia="Aptos"/>
        </w:rPr>
        <w:t>Speech starts sooner. On the saved turns, the median wait before voice falls by about two seconds, and the median whole turn falls by about two seconds with it. The model call itself stays near 0.8 seconds. Later Version 7 turns skip that call when the reply is already fixed, which is why the 5:45 PM call has one model call in four turns.</w:t>
      </w:r>
    </w:p>
    <w:p w14:paraId="7723159B" w14:textId="77777777" w:rsidR="007F7059" w:rsidRDefault="00000000">
      <w:pPr>
        <w:spacing w:after="160" w:line="259" w:lineRule="auto"/>
      </w:pPr>
      <w:r>
        <w:rPr>
          <w:rFonts w:eastAsia="Aptos"/>
        </w:rPr>
        <w:t>The 5:45 PM call is clean on the checks that made the long calls fail: no repeated question, no visit while another question is open, and one question in each reply. The customer was still answering, so that call does not show the closing line. The 4:58 PM call is the one that stayed on Choose a day. The improvement is not on every later call. The 5:35 PM call still repeats a question and offers the visit early, and the 5:48 PM call still adds a fact that was not supplied.</w:t>
      </w:r>
    </w:p>
    <w:p w14:paraId="1800DC6A" w14:textId="77777777" w:rsidR="007F7059" w:rsidRDefault="00000000">
      <w:pPr>
        <w:spacing w:after="160" w:line="259" w:lineRule="auto"/>
      </w:pPr>
      <w:r>
        <w:rPr>
          <w:rFonts w:eastAsia="Aptos"/>
        </w:rPr>
        <w:t>Version 6 has three calls and Version 7 has seventeen, recorded on different days, with different customer lines. The latency gap is large enough to see in the median and in the four-turn row. It is a comparison of these saved calls, not a controlled replay of one script.</w:t>
      </w:r>
    </w:p>
    <w:sectPr w:rsidR="007F7059" w:rsidSect="00034616">
      <w:pgSz w:w="11906" w:h="16838"/>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6388430">
    <w:abstractNumId w:val="8"/>
  </w:num>
  <w:num w:numId="2" w16cid:durableId="1441530858">
    <w:abstractNumId w:val="6"/>
  </w:num>
  <w:num w:numId="3" w16cid:durableId="1658651282">
    <w:abstractNumId w:val="5"/>
  </w:num>
  <w:num w:numId="4" w16cid:durableId="505093705">
    <w:abstractNumId w:val="4"/>
  </w:num>
  <w:num w:numId="5" w16cid:durableId="829950082">
    <w:abstractNumId w:val="7"/>
  </w:num>
  <w:num w:numId="6" w16cid:durableId="1636527239">
    <w:abstractNumId w:val="3"/>
  </w:num>
  <w:num w:numId="7" w16cid:durableId="990215790">
    <w:abstractNumId w:val="2"/>
  </w:num>
  <w:num w:numId="8" w16cid:durableId="280109767">
    <w:abstractNumId w:val="1"/>
  </w:num>
  <w:num w:numId="9" w16cid:durableId="322514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600"/>
    <w:rsid w:val="007F7059"/>
    <w:rsid w:val="009C69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9CD34"/>
  <w14:defaultImageDpi w14:val="300"/>
  <w15:docId w15:val="{1969A3E1-5A3D-42B8-A49E-A881EB562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1652</Words>
  <Characters>7022</Characters>
  <Application>Microsoft Office Word</Application>
  <DocSecurity>0</DocSecurity>
  <Lines>270</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Bilimagga Hanumantha</cp:lastModifiedBy>
  <cp:revision>2</cp:revision>
  <dcterms:created xsi:type="dcterms:W3CDTF">2013-12-23T23:15:00Z</dcterms:created>
  <dcterms:modified xsi:type="dcterms:W3CDTF">2026-10-14T12:44:00Z</dcterms:modified>
  <cp:category/>
</cp:coreProperties>
</file>
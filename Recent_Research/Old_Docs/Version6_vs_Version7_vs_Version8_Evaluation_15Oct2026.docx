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Aptos"/>
          <w:b/>
          <w:sz w:val="44"/>
        </w:rPr>
        <w:t>Version 6, Version 7, and Version 8</w:t>
      </w:r>
    </w:p>
    <w:p>
      <w:pPr>
        <w:spacing w:after="200"/>
      </w:pPr>
      <w:r>
        <w:rPr>
          <w:rFonts w:ascii="Aptos" w:hAnsi="Aptos" w:eastAsia="Aptos"/>
          <w:b w:val="0"/>
          <w:color w:val="5B6573"/>
          <w:sz w:val="24"/>
        </w:rPr>
        <w:t>Localhost evaluation, 12–15 October 2026</w:t>
      </w:r>
    </w:p>
    <w:p>
      <w:pPr>
        <w:spacing w:after="160" w:line="259" w:lineRule="auto"/>
      </w:pPr>
      <w:r>
        <w:rPr>
          <w:rFonts w:ascii="Aptos" w:hAnsi="Aptos" w:eastAsia="Aptos"/>
          <w:b w:val="0"/>
          <w:sz w:val="22"/>
        </w:rPr>
        <w:t>This report compares the saved localhost calls. Version 6 has three calls, on 12 and 13 October. Version 7 has seventeen calls on 14 October. Version 8 has thirteen calls on 15 October. The numbers are pooled from each turn in the saved run files. They are not an average of the scorecard averages. No call was re-scored. The Version 6 and Version 7 figures are the ones already reported on 14 October. Version 8 is added from its own saved runs.</w:t>
      </w:r>
    </w:p>
    <w:p>
      <w:pPr>
        <w:spacing w:after="160" w:line="259" w:lineRule="auto"/>
      </w:pPr>
      <w:r>
        <w:rPr>
          <w:rFonts w:ascii="Aptos" w:hAnsi="Aptos" w:eastAsia="Aptos"/>
          <w:b w:val="0"/>
          <w:sz w:val="22"/>
        </w:rPr>
        <w:t>The caller is sarvam-105b-conversations in all three versions. The language model did not change. The median model time is 0.84 seconds in Version 6, 0.80 seconds in Version 7, and 0.90 seconds in Version 8. Version 8 has ten model calls in the whole day. On its calls of four turns or more the median is 0.80 seconds, the same as Version 7. The latency change from Version 6 is when speech starts. Version 8 keeps that first-clause speech.</w:t>
      </w:r>
    </w:p>
    <w:p>
      <w:pPr>
        <w:spacing w:before="320" w:after="120" w:line="259" w:lineRule="auto"/>
      </w:pPr>
      <w:r>
        <w:rPr>
          <w:rFonts w:ascii="Aptos" w:hAnsi="Aptos" w:eastAsia="Aptos"/>
          <w:b/>
          <w:color w:val="1F3A5F"/>
          <w:sz w:val="32"/>
        </w:rPr>
        <w:t>What the timings measure</w:t>
      </w:r>
    </w:p>
    <w:p>
      <w:pPr>
        <w:spacing w:after="160" w:line="259" w:lineRule="auto"/>
      </w:pPr>
      <w:r>
        <w:rPr>
          <w:rFonts w:ascii="Aptos" w:hAnsi="Aptos" w:eastAsia="Aptos"/>
          <w:b w:val="0"/>
          <w:sz w:val="22"/>
        </w:rPr>
        <w:t>Each turn stores three clocks: speech to text, the model call when one happens, and voice. A whole turn is the sum of the clocks that turn actually has. A greeting has voice only.</w:t>
      </w:r>
    </w:p>
    <w:p>
      <w:pPr>
        <w:spacing w:after="160" w:line="259" w:lineRule="auto"/>
      </w:pPr>
      <w:r>
        <w:rPr>
          <w:rFonts w:ascii="Aptos" w:hAnsi="Aptos" w:eastAsia="Aptos"/>
          <w:b w:val="0"/>
          <w:sz w:val="22"/>
        </w:rPr>
        <w:t>Version 6 waits until the whole reply is synthesized, then plays it. Its voice time is the full clip. Version 7 and Version 8 start playback on the first clause and synthesize the later clauses while that clause plays. The saved voice time is only that first clause, because the call record keeps the first speak. That figure is the time until Ishita starts. It is the same clock in Version 7 and Version 8.</w:t>
      </w:r>
    </w:p>
    <w:p>
      <w:pPr>
        <w:spacing w:after="160" w:line="259" w:lineRule="auto"/>
      </w:pPr>
      <w:r>
        <w:rPr>
          <w:rFonts w:ascii="Aptos" w:hAnsi="Aptos" w:eastAsia="Aptos"/>
          <w:b w:val="0"/>
          <w:sz w:val="22"/>
        </w:rPr>
        <w:t>Speech to text uses the same Sarvam transcribe path in all three versions. A small difference there is network variation.</w:t>
      </w:r>
    </w:p>
    <w:p>
      <w:pPr>
        <w:spacing w:after="160" w:line="259" w:lineRule="auto"/>
      </w:pPr>
      <w:r>
        <w:rPr>
          <w:rFonts w:ascii="Aptos" w:hAnsi="Aptos" w:eastAsia="Aptos"/>
          <w:b w:val="0"/>
          <w:sz w:val="22"/>
        </w:rPr>
        <w:t>The median is the headline. The Version 6 mean is pulled up by one voice sample of 22.6 seconds on 12 October at 2:31 PM. The second latency row keeps only calls of four turns or more, so the one-turn openings do not set the result. Version 8 has five greeting-only calls, and those five turns stored no clocks. They are in the call count. They are outside the voice median and outside the four-turn row.</w:t>
      </w:r>
    </w:p>
    <w:p>
      <w:pPr>
        <w:spacing w:before="320" w:after="120" w:line="259" w:lineRule="auto"/>
      </w:pPr>
      <w:r>
        <w:rPr>
          <w:rFonts w:ascii="Aptos" w:hAnsi="Aptos" w:eastAsia="Aptos"/>
          <w:b/>
          <w:color w:val="1F3A5F"/>
          <w:sz w:val="32"/>
        </w:rPr>
        <w:t>Latency</w:t>
      </w:r>
    </w:p>
    <w:p>
      <w:pPr>
        <w:spacing w:after="160" w:line="259" w:lineRule="auto"/>
      </w:pPr>
      <w:r>
        <w:rPr>
          <w:rFonts w:ascii="Aptos" w:hAnsi="Aptos" w:eastAsia="Aptos"/>
          <w:b w:val="0"/>
          <w:sz w:val="22"/>
        </w:rPr>
        <w:t>Each cell is the median, with the mean in parentheses. Times are seconds.</w:t>
      </w:r>
    </w:p>
    <w:p>
      <w:pPr>
        <w:spacing w:after="160" w:line="259" w:lineRule="auto"/>
      </w:pPr>
      <w:r>
        <w:rPr>
          <w:rFonts w:ascii="Aptos" w:hAnsi="Aptos" w:eastAsia="Aptos"/>
          <w:b w:val="0"/>
          <w:sz w:val="22"/>
        </w:rPr>
        <w:t>Voice in the Version 6 rows is the full clip before playback. Voice in the Version 7 and Version 8 rows is the first clause, the time until speech starts.</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82"/>
        <w:gridCol w:w="1682"/>
        <w:gridCol w:w="1682"/>
        <w:gridCol w:w="1682"/>
        <w:gridCol w:w="1682"/>
        <w:gridCol w:w="1682"/>
      </w:tblGrid>
      <w:tr>
        <w:tc>
          <w:tcPr>
            <w:tcW w:type="dxa" w:w="1682"/>
            <w:shd w:val="clear" w:color="auto" w:fill="1F3A5F"/>
          </w:tcPr>
          <w:p>
            <w:pPr>
              <w:spacing w:after="0" w:before="0"/>
            </w:pPr>
            <w:r/>
            <w:r>
              <w:rPr>
                <w:rFonts w:ascii="Aptos" w:hAnsi="Aptos" w:eastAsia="Aptos"/>
                <w:b/>
                <w:color w:val="FFFFFF"/>
                <w:sz w:val="18"/>
              </w:rPr>
              <w:t>Group</w:t>
            </w:r>
          </w:p>
        </w:tc>
        <w:tc>
          <w:tcPr>
            <w:tcW w:type="dxa" w:w="1682"/>
            <w:shd w:val="clear" w:color="auto" w:fill="1F3A5F"/>
          </w:tcPr>
          <w:p>
            <w:pPr>
              <w:spacing w:after="0" w:before="0"/>
            </w:pPr>
            <w:r/>
            <w:r>
              <w:rPr>
                <w:rFonts w:ascii="Aptos" w:hAnsi="Aptos" w:eastAsia="Aptos"/>
                <w:b/>
                <w:color w:val="FFFFFF"/>
                <w:sz w:val="18"/>
              </w:rPr>
              <w:t>Turns</w:t>
            </w:r>
          </w:p>
        </w:tc>
        <w:tc>
          <w:tcPr>
            <w:tcW w:type="dxa" w:w="1682"/>
            <w:shd w:val="clear" w:color="auto" w:fill="1F3A5F"/>
          </w:tcPr>
          <w:p>
            <w:pPr>
              <w:spacing w:after="0" w:before="0"/>
            </w:pPr>
            <w:r/>
            <w:r>
              <w:rPr>
                <w:rFonts w:ascii="Aptos" w:hAnsi="Aptos" w:eastAsia="Aptos"/>
                <w:b/>
                <w:color w:val="FFFFFF"/>
                <w:sz w:val="18"/>
              </w:rPr>
              <w:t>Speech to text</w:t>
            </w:r>
          </w:p>
        </w:tc>
        <w:tc>
          <w:tcPr>
            <w:tcW w:type="dxa" w:w="1682"/>
            <w:shd w:val="clear" w:color="auto" w:fill="1F3A5F"/>
          </w:tcPr>
          <w:p>
            <w:pPr>
              <w:spacing w:after="0" w:before="0"/>
            </w:pPr>
            <w:r/>
            <w:r>
              <w:rPr>
                <w:rFonts w:ascii="Aptos" w:hAnsi="Aptos" w:eastAsia="Aptos"/>
                <w:b/>
                <w:color w:val="FFFFFF"/>
                <w:sz w:val="18"/>
              </w:rPr>
              <w:t>Model</w:t>
            </w:r>
          </w:p>
        </w:tc>
        <w:tc>
          <w:tcPr>
            <w:tcW w:type="dxa" w:w="1682"/>
            <w:shd w:val="clear" w:color="auto" w:fill="1F3A5F"/>
          </w:tcPr>
          <w:p>
            <w:pPr>
              <w:spacing w:after="0" w:before="0"/>
            </w:pPr>
            <w:r/>
            <w:r>
              <w:rPr>
                <w:rFonts w:ascii="Aptos" w:hAnsi="Aptos" w:eastAsia="Aptos"/>
                <w:b/>
                <w:color w:val="FFFFFF"/>
                <w:sz w:val="18"/>
              </w:rPr>
              <w:t>Voice</w:t>
            </w:r>
          </w:p>
        </w:tc>
        <w:tc>
          <w:tcPr>
            <w:tcW w:type="dxa" w:w="1682"/>
            <w:shd w:val="clear" w:color="auto" w:fill="1F3A5F"/>
          </w:tcPr>
          <w:p>
            <w:pPr>
              <w:spacing w:after="0" w:before="0"/>
            </w:pPr>
            <w:r/>
            <w:r>
              <w:rPr>
                <w:rFonts w:ascii="Aptos" w:hAnsi="Aptos" w:eastAsia="Aptos"/>
                <w:b/>
                <w:color w:val="FFFFFF"/>
                <w:sz w:val="18"/>
              </w:rPr>
              <w:t>Whole turn</w:t>
            </w:r>
          </w:p>
        </w:tc>
      </w:tr>
      <w:tr>
        <w:tc>
          <w:tcPr>
            <w:tcW w:type="dxa" w:w="1682"/>
          </w:tcPr>
          <w:p>
            <w:pPr>
              <w:spacing w:after="0" w:before="0"/>
            </w:pPr>
            <w:r/>
            <w:r>
              <w:rPr>
                <w:rFonts w:ascii="Aptos" w:hAnsi="Aptos" w:eastAsia="Aptos"/>
                <w:b w:val="0"/>
                <w:sz w:val="18"/>
              </w:rPr>
              <w:t>Version 6, all 3 calls</w:t>
            </w:r>
          </w:p>
        </w:tc>
        <w:tc>
          <w:tcPr>
            <w:tcW w:type="dxa" w:w="1682"/>
          </w:tcPr>
          <w:p>
            <w:pPr>
              <w:spacing w:after="0" w:before="0"/>
            </w:pPr>
            <w:r/>
            <w:r>
              <w:rPr>
                <w:rFonts w:ascii="Aptos" w:hAnsi="Aptos" w:eastAsia="Aptos"/>
                <w:b w:val="0"/>
                <w:sz w:val="18"/>
              </w:rPr>
              <w:t>15</w:t>
            </w:r>
          </w:p>
        </w:tc>
        <w:tc>
          <w:tcPr>
            <w:tcW w:type="dxa" w:w="1682"/>
          </w:tcPr>
          <w:p>
            <w:pPr>
              <w:spacing w:after="0" w:before="0"/>
            </w:pPr>
            <w:r/>
            <w:r>
              <w:rPr>
                <w:rFonts w:ascii="Aptos" w:hAnsi="Aptos" w:eastAsia="Aptos"/>
                <w:b w:val="0"/>
                <w:sz w:val="18"/>
              </w:rPr>
              <w:t>1.03 (1.14)</w:t>
            </w:r>
          </w:p>
        </w:tc>
        <w:tc>
          <w:tcPr>
            <w:tcW w:type="dxa" w:w="1682"/>
          </w:tcPr>
          <w:p>
            <w:pPr>
              <w:spacing w:after="0" w:before="0"/>
            </w:pPr>
            <w:r/>
            <w:r>
              <w:rPr>
                <w:rFonts w:ascii="Aptos" w:hAnsi="Aptos" w:eastAsia="Aptos"/>
                <w:b w:val="0"/>
                <w:sz w:val="18"/>
              </w:rPr>
              <w:t>0.84 (0.86)</w:t>
            </w:r>
          </w:p>
        </w:tc>
        <w:tc>
          <w:tcPr>
            <w:tcW w:type="dxa" w:w="1682"/>
          </w:tcPr>
          <w:p>
            <w:pPr>
              <w:spacing w:after="0" w:before="0"/>
            </w:pPr>
            <w:r/>
            <w:r>
              <w:rPr>
                <w:rFonts w:ascii="Aptos" w:hAnsi="Aptos" w:eastAsia="Aptos"/>
                <w:b w:val="0"/>
                <w:sz w:val="18"/>
              </w:rPr>
              <w:t>3.39 (5.02)</w:t>
            </w:r>
          </w:p>
        </w:tc>
        <w:tc>
          <w:tcPr>
            <w:tcW w:type="dxa" w:w="1682"/>
          </w:tcPr>
          <w:p>
            <w:pPr>
              <w:spacing w:after="0" w:before="0"/>
            </w:pPr>
            <w:r/>
            <w:r>
              <w:rPr>
                <w:rFonts w:ascii="Aptos" w:hAnsi="Aptos" w:eastAsia="Aptos"/>
                <w:b w:val="0"/>
                <w:sz w:val="18"/>
              </w:rPr>
              <w:t>4.58 (6.39)</w:t>
            </w:r>
          </w:p>
        </w:tc>
      </w:tr>
      <w:tr>
        <w:tc>
          <w:tcPr>
            <w:tcW w:type="dxa" w:w="1682"/>
            <w:shd w:val="clear" w:color="auto" w:fill="F4F7FB"/>
          </w:tcPr>
          <w:p>
            <w:pPr>
              <w:spacing w:after="0" w:before="0"/>
            </w:pPr>
            <w:r/>
            <w:r>
              <w:rPr>
                <w:rFonts w:ascii="Aptos" w:hAnsi="Aptos" w:eastAsia="Aptos"/>
                <w:b w:val="0"/>
                <w:sz w:val="18"/>
              </w:rPr>
              <w:t>Version 6, 4 turns or more</w:t>
            </w:r>
          </w:p>
        </w:tc>
        <w:tc>
          <w:tcPr>
            <w:tcW w:type="dxa" w:w="1682"/>
            <w:shd w:val="clear" w:color="auto" w:fill="F4F7FB"/>
          </w:tcPr>
          <w:p>
            <w:pPr>
              <w:spacing w:after="0" w:before="0"/>
            </w:pPr>
            <w:r/>
            <w:r>
              <w:rPr>
                <w:rFonts w:ascii="Aptos" w:hAnsi="Aptos" w:eastAsia="Aptos"/>
                <w:b w:val="0"/>
                <w:sz w:val="18"/>
              </w:rPr>
              <w:t>13</w:t>
            </w:r>
          </w:p>
        </w:tc>
        <w:tc>
          <w:tcPr>
            <w:tcW w:type="dxa" w:w="1682"/>
            <w:shd w:val="clear" w:color="auto" w:fill="F4F7FB"/>
          </w:tcPr>
          <w:p>
            <w:pPr>
              <w:spacing w:after="0" w:before="0"/>
            </w:pPr>
            <w:r/>
            <w:r>
              <w:rPr>
                <w:rFonts w:ascii="Aptos" w:hAnsi="Aptos" w:eastAsia="Aptos"/>
                <w:b w:val="0"/>
                <w:sz w:val="18"/>
              </w:rPr>
              <w:t>0.99 (1.14)</w:t>
            </w:r>
          </w:p>
        </w:tc>
        <w:tc>
          <w:tcPr>
            <w:tcW w:type="dxa" w:w="1682"/>
            <w:shd w:val="clear" w:color="auto" w:fill="F4F7FB"/>
          </w:tcPr>
          <w:p>
            <w:pPr>
              <w:spacing w:after="0" w:before="0"/>
            </w:pPr>
            <w:r/>
            <w:r>
              <w:rPr>
                <w:rFonts w:ascii="Aptos" w:hAnsi="Aptos" w:eastAsia="Aptos"/>
                <w:b w:val="0"/>
                <w:sz w:val="18"/>
              </w:rPr>
              <w:t>0.80 (0.82)</w:t>
            </w:r>
          </w:p>
        </w:tc>
        <w:tc>
          <w:tcPr>
            <w:tcW w:type="dxa" w:w="1682"/>
            <w:shd w:val="clear" w:color="auto" w:fill="F4F7FB"/>
          </w:tcPr>
          <w:p>
            <w:pPr>
              <w:spacing w:after="0" w:before="0"/>
            </w:pPr>
            <w:r/>
            <w:r>
              <w:rPr>
                <w:rFonts w:ascii="Aptos" w:hAnsi="Aptos" w:eastAsia="Aptos"/>
                <w:b w:val="0"/>
                <w:sz w:val="18"/>
              </w:rPr>
              <w:t>3.27 (4.75)</w:t>
            </w:r>
          </w:p>
        </w:tc>
        <w:tc>
          <w:tcPr>
            <w:tcW w:type="dxa" w:w="1682"/>
            <w:shd w:val="clear" w:color="auto" w:fill="F4F7FB"/>
          </w:tcPr>
          <w:p>
            <w:pPr>
              <w:spacing w:after="0" w:before="0"/>
            </w:pPr>
            <w:r/>
            <w:r>
              <w:rPr>
                <w:rFonts w:ascii="Aptos" w:hAnsi="Aptos" w:eastAsia="Aptos"/>
                <w:b w:val="0"/>
                <w:sz w:val="18"/>
              </w:rPr>
              <w:t>4.45 (6.16)</w:t>
            </w:r>
          </w:p>
        </w:tc>
      </w:tr>
      <w:tr>
        <w:tc>
          <w:tcPr>
            <w:tcW w:type="dxa" w:w="1682"/>
          </w:tcPr>
          <w:p>
            <w:pPr>
              <w:spacing w:after="0" w:before="0"/>
            </w:pPr>
            <w:r/>
            <w:r>
              <w:rPr>
                <w:rFonts w:ascii="Aptos" w:hAnsi="Aptos" w:eastAsia="Aptos"/>
                <w:b w:val="0"/>
                <w:sz w:val="18"/>
              </w:rPr>
              <w:t>Version 7, all 17 calls</w:t>
            </w:r>
          </w:p>
        </w:tc>
        <w:tc>
          <w:tcPr>
            <w:tcW w:type="dxa" w:w="1682"/>
          </w:tcPr>
          <w:p>
            <w:pPr>
              <w:spacing w:after="0" w:before="0"/>
            </w:pPr>
            <w:r/>
            <w:r>
              <w:rPr>
                <w:rFonts w:ascii="Aptos" w:hAnsi="Aptos" w:eastAsia="Aptos"/>
                <w:b w:val="0"/>
                <w:sz w:val="18"/>
              </w:rPr>
              <w:t>110</w:t>
            </w:r>
          </w:p>
        </w:tc>
        <w:tc>
          <w:tcPr>
            <w:tcW w:type="dxa" w:w="1682"/>
          </w:tcPr>
          <w:p>
            <w:pPr>
              <w:spacing w:after="0" w:before="0"/>
            </w:pPr>
            <w:r/>
            <w:r>
              <w:rPr>
                <w:rFonts w:ascii="Aptos" w:hAnsi="Aptos" w:eastAsia="Aptos"/>
                <w:b w:val="0"/>
                <w:sz w:val="18"/>
              </w:rPr>
              <w:t>0.89 (0.90)</w:t>
            </w:r>
          </w:p>
        </w:tc>
        <w:tc>
          <w:tcPr>
            <w:tcW w:type="dxa" w:w="1682"/>
          </w:tcPr>
          <w:p>
            <w:pPr>
              <w:spacing w:after="0" w:before="0"/>
            </w:pPr>
            <w:r/>
            <w:r>
              <w:rPr>
                <w:rFonts w:ascii="Aptos" w:hAnsi="Aptos" w:eastAsia="Aptos"/>
                <w:b w:val="0"/>
                <w:sz w:val="18"/>
              </w:rPr>
              <w:t>0.80 (0.84)</w:t>
            </w:r>
          </w:p>
        </w:tc>
        <w:tc>
          <w:tcPr>
            <w:tcW w:type="dxa" w:w="1682"/>
          </w:tcPr>
          <w:p>
            <w:pPr>
              <w:spacing w:after="0" w:before="0"/>
            </w:pPr>
            <w:r/>
            <w:r>
              <w:rPr>
                <w:rFonts w:ascii="Aptos" w:hAnsi="Aptos" w:eastAsia="Aptos"/>
                <w:b w:val="0"/>
                <w:sz w:val="18"/>
              </w:rPr>
              <w:t>1.26 (1.40)</w:t>
            </w:r>
          </w:p>
        </w:tc>
        <w:tc>
          <w:tcPr>
            <w:tcW w:type="dxa" w:w="1682"/>
          </w:tcPr>
          <w:p>
            <w:pPr>
              <w:spacing w:after="0" w:before="0"/>
            </w:pPr>
            <w:r/>
            <w:r>
              <w:rPr>
                <w:rFonts w:ascii="Aptos" w:hAnsi="Aptos" w:eastAsia="Aptos"/>
                <w:b w:val="0"/>
                <w:sz w:val="18"/>
              </w:rPr>
              <w:t>2.44 (2.56)</w:t>
            </w:r>
          </w:p>
        </w:tc>
      </w:tr>
      <w:tr>
        <w:tc>
          <w:tcPr>
            <w:tcW w:type="dxa" w:w="1682"/>
            <w:shd w:val="clear" w:color="auto" w:fill="F4F7FB"/>
          </w:tcPr>
          <w:p>
            <w:pPr>
              <w:spacing w:after="0" w:before="0"/>
            </w:pPr>
            <w:r/>
            <w:r>
              <w:rPr>
                <w:rFonts w:ascii="Aptos" w:hAnsi="Aptos" w:eastAsia="Aptos"/>
                <w:b w:val="0"/>
                <w:sz w:val="18"/>
              </w:rPr>
              <w:t>Version 7, 4 turns or more</w:t>
            </w:r>
          </w:p>
        </w:tc>
        <w:tc>
          <w:tcPr>
            <w:tcW w:type="dxa" w:w="1682"/>
            <w:shd w:val="clear" w:color="auto" w:fill="F4F7FB"/>
          </w:tcPr>
          <w:p>
            <w:pPr>
              <w:spacing w:after="0" w:before="0"/>
            </w:pPr>
            <w:r/>
            <w:r>
              <w:rPr>
                <w:rFonts w:ascii="Aptos" w:hAnsi="Aptos" w:eastAsia="Aptos"/>
                <w:b w:val="0"/>
                <w:sz w:val="18"/>
              </w:rPr>
              <w:t>101</w:t>
            </w:r>
          </w:p>
        </w:tc>
        <w:tc>
          <w:tcPr>
            <w:tcW w:type="dxa" w:w="1682"/>
            <w:shd w:val="clear" w:color="auto" w:fill="F4F7FB"/>
          </w:tcPr>
          <w:p>
            <w:pPr>
              <w:spacing w:after="0" w:before="0"/>
            </w:pPr>
            <w:r/>
            <w:r>
              <w:rPr>
                <w:rFonts w:ascii="Aptos" w:hAnsi="Aptos" w:eastAsia="Aptos"/>
                <w:b w:val="0"/>
                <w:sz w:val="18"/>
              </w:rPr>
              <w:t>0.90 (0.91)</w:t>
            </w:r>
          </w:p>
        </w:tc>
        <w:tc>
          <w:tcPr>
            <w:tcW w:type="dxa" w:w="1682"/>
            <w:shd w:val="clear" w:color="auto" w:fill="F4F7FB"/>
          </w:tcPr>
          <w:p>
            <w:pPr>
              <w:spacing w:after="0" w:before="0"/>
            </w:pPr>
            <w:r/>
            <w:r>
              <w:rPr>
                <w:rFonts w:ascii="Aptos" w:hAnsi="Aptos" w:eastAsia="Aptos"/>
                <w:b w:val="0"/>
                <w:sz w:val="18"/>
              </w:rPr>
              <w:t>0.80 (0.85)</w:t>
            </w:r>
          </w:p>
        </w:tc>
        <w:tc>
          <w:tcPr>
            <w:tcW w:type="dxa" w:w="1682"/>
            <w:shd w:val="clear" w:color="auto" w:fill="F4F7FB"/>
          </w:tcPr>
          <w:p>
            <w:pPr>
              <w:spacing w:after="0" w:before="0"/>
            </w:pPr>
            <w:r/>
            <w:r>
              <w:rPr>
                <w:rFonts w:ascii="Aptos" w:hAnsi="Aptos" w:eastAsia="Aptos"/>
                <w:b w:val="0"/>
                <w:sz w:val="18"/>
              </w:rPr>
              <w:t>1.23 (1.38)</w:t>
            </w:r>
          </w:p>
        </w:tc>
        <w:tc>
          <w:tcPr>
            <w:tcW w:type="dxa" w:w="1682"/>
            <w:shd w:val="clear" w:color="auto" w:fill="F4F7FB"/>
          </w:tcPr>
          <w:p>
            <w:pPr>
              <w:spacing w:after="0" w:before="0"/>
            </w:pPr>
            <w:r/>
            <w:r>
              <w:rPr>
                <w:rFonts w:ascii="Aptos" w:hAnsi="Aptos" w:eastAsia="Aptos"/>
                <w:b w:val="0"/>
                <w:sz w:val="18"/>
              </w:rPr>
              <w:t>2.45 (2.61)</w:t>
            </w:r>
          </w:p>
        </w:tc>
      </w:tr>
      <w:tr>
        <w:tc>
          <w:tcPr>
            <w:tcW w:type="dxa" w:w="1682"/>
          </w:tcPr>
          <w:p>
            <w:pPr>
              <w:spacing w:after="0" w:before="0"/>
            </w:pPr>
            <w:r/>
            <w:r>
              <w:rPr>
                <w:rFonts w:ascii="Aptos" w:hAnsi="Aptos" w:eastAsia="Aptos"/>
                <w:b w:val="0"/>
                <w:sz w:val="18"/>
              </w:rPr>
              <w:t>Version 7, 5:35 to 5:48 PM</w:t>
            </w:r>
          </w:p>
        </w:tc>
        <w:tc>
          <w:tcPr>
            <w:tcW w:type="dxa" w:w="1682"/>
          </w:tcPr>
          <w:p>
            <w:pPr>
              <w:spacing w:after="0" w:before="0"/>
            </w:pPr>
            <w:r/>
            <w:r>
              <w:rPr>
                <w:rFonts w:ascii="Aptos" w:hAnsi="Aptos" w:eastAsia="Aptos"/>
                <w:b w:val="0"/>
                <w:sz w:val="18"/>
              </w:rPr>
              <w:t>21</w:t>
            </w:r>
          </w:p>
        </w:tc>
        <w:tc>
          <w:tcPr>
            <w:tcW w:type="dxa" w:w="1682"/>
          </w:tcPr>
          <w:p>
            <w:pPr>
              <w:spacing w:after="0" w:before="0"/>
            </w:pPr>
            <w:r/>
            <w:r>
              <w:rPr>
                <w:rFonts w:ascii="Aptos" w:hAnsi="Aptos" w:eastAsia="Aptos"/>
                <w:b w:val="0"/>
                <w:sz w:val="18"/>
              </w:rPr>
              <w:t>0.88 (0.89)</w:t>
            </w:r>
          </w:p>
        </w:tc>
        <w:tc>
          <w:tcPr>
            <w:tcW w:type="dxa" w:w="1682"/>
          </w:tcPr>
          <w:p>
            <w:pPr>
              <w:spacing w:after="0" w:before="0"/>
            </w:pPr>
            <w:r/>
            <w:r>
              <w:rPr>
                <w:rFonts w:ascii="Aptos" w:hAnsi="Aptos" w:eastAsia="Aptos"/>
                <w:b w:val="0"/>
                <w:sz w:val="18"/>
              </w:rPr>
              <w:t>0.85 (0.84)</w:t>
            </w:r>
          </w:p>
        </w:tc>
        <w:tc>
          <w:tcPr>
            <w:tcW w:type="dxa" w:w="1682"/>
          </w:tcPr>
          <w:p>
            <w:pPr>
              <w:spacing w:after="0" w:before="0"/>
            </w:pPr>
            <w:r/>
            <w:r>
              <w:rPr>
                <w:rFonts w:ascii="Aptos" w:hAnsi="Aptos" w:eastAsia="Aptos"/>
                <w:b w:val="0"/>
                <w:sz w:val="18"/>
              </w:rPr>
              <w:t>1.44 (1.60)</w:t>
            </w:r>
          </w:p>
        </w:tc>
        <w:tc>
          <w:tcPr>
            <w:tcW w:type="dxa" w:w="1682"/>
          </w:tcPr>
          <w:p>
            <w:pPr>
              <w:spacing w:after="0" w:before="0"/>
            </w:pPr>
            <w:r/>
            <w:r>
              <w:rPr>
                <w:rFonts w:ascii="Aptos" w:hAnsi="Aptos" w:eastAsia="Aptos"/>
                <w:b w:val="0"/>
                <w:sz w:val="18"/>
              </w:rPr>
              <w:t>2.56 (2.60)</w:t>
            </w:r>
          </w:p>
        </w:tc>
      </w:tr>
      <w:tr>
        <w:tc>
          <w:tcPr>
            <w:tcW w:type="dxa" w:w="1682"/>
            <w:shd w:val="clear" w:color="auto" w:fill="F4F7FB"/>
          </w:tcPr>
          <w:p>
            <w:pPr>
              <w:spacing w:after="0" w:before="0"/>
            </w:pPr>
            <w:r/>
            <w:r>
              <w:rPr>
                <w:rFonts w:ascii="Aptos" w:hAnsi="Aptos" w:eastAsia="Aptos"/>
                <w:b w:val="0"/>
                <w:sz w:val="18"/>
              </w:rPr>
              <w:t>Version 8, all 13 calls</w:t>
            </w:r>
          </w:p>
        </w:tc>
        <w:tc>
          <w:tcPr>
            <w:tcW w:type="dxa" w:w="1682"/>
            <w:shd w:val="clear" w:color="auto" w:fill="F4F7FB"/>
          </w:tcPr>
          <w:p>
            <w:pPr>
              <w:spacing w:after="0" w:before="0"/>
            </w:pPr>
            <w:r/>
            <w:r>
              <w:rPr>
                <w:rFonts w:ascii="Aptos" w:hAnsi="Aptos" w:eastAsia="Aptos"/>
                <w:b w:val="0"/>
                <w:sz w:val="18"/>
              </w:rPr>
              <w:t>57</w:t>
            </w:r>
          </w:p>
        </w:tc>
        <w:tc>
          <w:tcPr>
            <w:tcW w:type="dxa" w:w="1682"/>
            <w:shd w:val="clear" w:color="auto" w:fill="F4F7FB"/>
          </w:tcPr>
          <w:p>
            <w:pPr>
              <w:spacing w:after="0" w:before="0"/>
            </w:pPr>
            <w:r/>
            <w:r>
              <w:rPr>
                <w:rFonts w:ascii="Aptos" w:hAnsi="Aptos" w:eastAsia="Aptos"/>
                <w:b w:val="0"/>
                <w:sz w:val="18"/>
              </w:rPr>
              <w:t>1.03 (1.02)</w:t>
            </w:r>
          </w:p>
        </w:tc>
        <w:tc>
          <w:tcPr>
            <w:tcW w:type="dxa" w:w="1682"/>
            <w:shd w:val="clear" w:color="auto" w:fill="F4F7FB"/>
          </w:tcPr>
          <w:p>
            <w:pPr>
              <w:spacing w:after="0" w:before="0"/>
            </w:pPr>
            <w:r/>
            <w:r>
              <w:rPr>
                <w:rFonts w:ascii="Aptos" w:hAnsi="Aptos" w:eastAsia="Aptos"/>
                <w:b w:val="0"/>
                <w:sz w:val="18"/>
              </w:rPr>
              <w:t>0.90 (0.97)</w:t>
            </w:r>
          </w:p>
        </w:tc>
        <w:tc>
          <w:tcPr>
            <w:tcW w:type="dxa" w:w="1682"/>
            <w:shd w:val="clear" w:color="auto" w:fill="F4F7FB"/>
          </w:tcPr>
          <w:p>
            <w:pPr>
              <w:spacing w:after="0" w:before="0"/>
            </w:pPr>
            <w:r/>
            <w:r>
              <w:rPr>
                <w:rFonts w:ascii="Aptos" w:hAnsi="Aptos" w:eastAsia="Aptos"/>
                <w:b w:val="0"/>
                <w:sz w:val="18"/>
              </w:rPr>
              <w:t>1.58 (1.66)</w:t>
            </w:r>
          </w:p>
        </w:tc>
        <w:tc>
          <w:tcPr>
            <w:tcW w:type="dxa" w:w="1682"/>
            <w:shd w:val="clear" w:color="auto" w:fill="F4F7FB"/>
          </w:tcPr>
          <w:p>
            <w:pPr>
              <w:spacing w:after="0" w:before="0"/>
            </w:pPr>
            <w:r/>
            <w:r>
              <w:rPr>
                <w:rFonts w:ascii="Aptos" w:hAnsi="Aptos" w:eastAsia="Aptos"/>
                <w:b w:val="0"/>
                <w:sz w:val="18"/>
              </w:rPr>
              <w:t>2.51 (2.68)</w:t>
            </w:r>
          </w:p>
        </w:tc>
      </w:tr>
      <w:tr>
        <w:tc>
          <w:tcPr>
            <w:tcW w:type="dxa" w:w="1682"/>
          </w:tcPr>
          <w:p>
            <w:pPr>
              <w:spacing w:after="0" w:before="0"/>
            </w:pPr>
            <w:r/>
            <w:r>
              <w:rPr>
                <w:rFonts w:ascii="Aptos" w:hAnsi="Aptos" w:eastAsia="Aptos"/>
                <w:b w:val="0"/>
                <w:sz w:val="18"/>
              </w:rPr>
              <w:t>Version 8, 4 turns or more</w:t>
            </w:r>
          </w:p>
        </w:tc>
        <w:tc>
          <w:tcPr>
            <w:tcW w:type="dxa" w:w="1682"/>
          </w:tcPr>
          <w:p>
            <w:pPr>
              <w:spacing w:after="0" w:before="0"/>
            </w:pPr>
            <w:r/>
            <w:r>
              <w:rPr>
                <w:rFonts w:ascii="Aptos" w:hAnsi="Aptos" w:eastAsia="Aptos"/>
                <w:b w:val="0"/>
                <w:sz w:val="18"/>
              </w:rPr>
              <w:t>45</w:t>
            </w:r>
          </w:p>
        </w:tc>
        <w:tc>
          <w:tcPr>
            <w:tcW w:type="dxa" w:w="1682"/>
          </w:tcPr>
          <w:p>
            <w:pPr>
              <w:spacing w:after="0" w:before="0"/>
            </w:pPr>
            <w:r/>
            <w:r>
              <w:rPr>
                <w:rFonts w:ascii="Aptos" w:hAnsi="Aptos" w:eastAsia="Aptos"/>
                <w:b w:val="0"/>
                <w:sz w:val="18"/>
              </w:rPr>
              <w:t>0.98 (0.97)</w:t>
            </w:r>
          </w:p>
        </w:tc>
        <w:tc>
          <w:tcPr>
            <w:tcW w:type="dxa" w:w="1682"/>
          </w:tcPr>
          <w:p>
            <w:pPr>
              <w:spacing w:after="0" w:before="0"/>
            </w:pPr>
            <w:r/>
            <w:r>
              <w:rPr>
                <w:rFonts w:ascii="Aptos" w:hAnsi="Aptos" w:eastAsia="Aptos"/>
                <w:b w:val="0"/>
                <w:sz w:val="18"/>
              </w:rPr>
              <w:t>0.80 (0.79)</w:t>
            </w:r>
          </w:p>
        </w:tc>
        <w:tc>
          <w:tcPr>
            <w:tcW w:type="dxa" w:w="1682"/>
          </w:tcPr>
          <w:p>
            <w:pPr>
              <w:spacing w:after="0" w:before="0"/>
            </w:pPr>
            <w:r/>
            <w:r>
              <w:rPr>
                <w:rFonts w:ascii="Aptos" w:hAnsi="Aptos" w:eastAsia="Aptos"/>
                <w:b w:val="0"/>
                <w:sz w:val="18"/>
              </w:rPr>
              <w:t>1.48 (1.52)</w:t>
            </w:r>
          </w:p>
        </w:tc>
        <w:tc>
          <w:tcPr>
            <w:tcW w:type="dxa" w:w="1682"/>
          </w:tcPr>
          <w:p>
            <w:pPr>
              <w:spacing w:after="0" w:before="0"/>
            </w:pPr>
            <w:r/>
            <w:r>
              <w:rPr>
                <w:rFonts w:ascii="Aptos" w:hAnsi="Aptos" w:eastAsia="Aptos"/>
                <w:b w:val="0"/>
                <w:sz w:val="18"/>
              </w:rPr>
              <w:t>2.50 (2.47)</w:t>
            </w:r>
          </w:p>
        </w:tc>
      </w:tr>
      <w:tr>
        <w:tc>
          <w:tcPr>
            <w:tcW w:type="dxa" w:w="1682"/>
            <w:shd w:val="clear" w:color="auto" w:fill="F4F7FB"/>
          </w:tcPr>
          <w:p>
            <w:pPr>
              <w:spacing w:after="0" w:before="0"/>
            </w:pPr>
            <w:r/>
            <w:r>
              <w:rPr>
                <w:rFonts w:ascii="Aptos" w:hAnsi="Aptos" w:eastAsia="Aptos"/>
                <w:b w:val="0"/>
                <w:sz w:val="18"/>
              </w:rPr>
              <w:t>Version 8, after 3:30 PM</w:t>
            </w:r>
          </w:p>
        </w:tc>
        <w:tc>
          <w:tcPr>
            <w:tcW w:type="dxa" w:w="1682"/>
            <w:shd w:val="clear" w:color="auto" w:fill="F4F7FB"/>
          </w:tcPr>
          <w:p>
            <w:pPr>
              <w:spacing w:after="0" w:before="0"/>
            </w:pPr>
            <w:r/>
            <w:r>
              <w:rPr>
                <w:rFonts w:ascii="Aptos" w:hAnsi="Aptos" w:eastAsia="Aptos"/>
                <w:b w:val="0"/>
                <w:sz w:val="18"/>
              </w:rPr>
              <w:t>19</w:t>
            </w:r>
          </w:p>
        </w:tc>
        <w:tc>
          <w:tcPr>
            <w:tcW w:type="dxa" w:w="1682"/>
            <w:shd w:val="clear" w:color="auto" w:fill="F4F7FB"/>
          </w:tcPr>
          <w:p>
            <w:pPr>
              <w:spacing w:after="0" w:before="0"/>
            </w:pPr>
            <w:r/>
            <w:r>
              <w:rPr>
                <w:rFonts w:ascii="Aptos" w:hAnsi="Aptos" w:eastAsia="Aptos"/>
                <w:b w:val="0"/>
                <w:sz w:val="18"/>
              </w:rPr>
              <w:t>0.72 (0.72)</w:t>
            </w:r>
          </w:p>
        </w:tc>
        <w:tc>
          <w:tcPr>
            <w:tcW w:type="dxa" w:w="1682"/>
            <w:shd w:val="clear" w:color="auto" w:fill="F4F7FB"/>
          </w:tcPr>
          <w:p>
            <w:pPr>
              <w:spacing w:after="0" w:before="0"/>
            </w:pPr>
            <w:r/>
            <w:r>
              <w:rPr>
                <w:rFonts w:ascii="Aptos" w:hAnsi="Aptos" w:eastAsia="Aptos"/>
                <w:b w:val="0"/>
                <w:sz w:val="18"/>
              </w:rPr>
              <w:t>0.60 (0.61)</w:t>
            </w:r>
          </w:p>
        </w:tc>
        <w:tc>
          <w:tcPr>
            <w:tcW w:type="dxa" w:w="1682"/>
            <w:shd w:val="clear" w:color="auto" w:fill="F4F7FB"/>
          </w:tcPr>
          <w:p>
            <w:pPr>
              <w:spacing w:after="0" w:before="0"/>
            </w:pPr>
            <w:r/>
            <w:r>
              <w:rPr>
                <w:rFonts w:ascii="Aptos" w:hAnsi="Aptos" w:eastAsia="Aptos"/>
                <w:b w:val="0"/>
                <w:sz w:val="18"/>
              </w:rPr>
              <w:t>0.97 (1.21)</w:t>
            </w:r>
          </w:p>
        </w:tc>
        <w:tc>
          <w:tcPr>
            <w:tcW w:type="dxa" w:w="1682"/>
            <w:shd w:val="clear" w:color="auto" w:fill="F4F7FB"/>
          </w:tcPr>
          <w:p>
            <w:pPr>
              <w:spacing w:after="0" w:before="0"/>
            </w:pPr>
            <w:r/>
            <w:r>
              <w:rPr>
                <w:rFonts w:ascii="Aptos" w:hAnsi="Aptos" w:eastAsia="Aptos"/>
                <w:b w:val="0"/>
                <w:sz w:val="18"/>
              </w:rPr>
              <w:t>1.78 (1.92)</w:t>
            </w:r>
          </w:p>
        </w:tc>
      </w:tr>
    </w:tbl>
    <w:p>
      <w:pPr>
        <w:spacing w:after="160" w:line="259" w:lineRule="auto"/>
      </w:pPr>
      <w:r>
        <w:rPr>
          <w:rFonts w:ascii="Aptos" w:hAnsi="Aptos" w:eastAsia="Aptos"/>
          <w:b w:val="0"/>
          <w:sz w:val="22"/>
        </w:rPr>
        <w:t>On every saved turn, the median time until speech starts falls from 3.39 seconds in Version 6 to 1.26 seconds in Version 7. Version 8 is 1.58 seconds on the same first-clause clock. The median whole turn falls from 4.58 seconds in Version 6 to 2.44 seconds in Version 7, and is 2.51 seconds in Version 8. Version 8 does not shorten that wait further. It stays in the Version 7 range.</w:t>
      </w:r>
    </w:p>
    <w:p>
      <w:pPr>
        <w:spacing w:after="160" w:line="259" w:lineRule="auto"/>
      </w:pPr>
      <w:r>
        <w:rPr>
          <w:rFonts w:ascii="Aptos" w:hAnsi="Aptos" w:eastAsia="Aptos"/>
          <w:b w:val="0"/>
          <w:sz w:val="22"/>
        </w:rPr>
        <w:t>On calls of four turns or more the same comparison is 3.27, 1.23, and 1.48 seconds for voice, and 4.45, 2.45, and 2.50 seconds for the whole turn. The Version 8 model mean of 0.97 seconds is the midday calls, where three model calls took 1.31, 1.52, and 1.32 seconds. The four-turn model median is 0.80 seconds.</w:t>
      </w:r>
    </w:p>
    <w:p>
      <w:pPr>
        <w:spacing w:after="160" w:line="259" w:lineRule="auto"/>
      </w:pPr>
      <w:r>
        <w:rPr>
          <w:rFonts w:ascii="Aptos" w:hAnsi="Aptos" w:eastAsia="Aptos"/>
          <w:b w:val="0"/>
          <w:sz w:val="22"/>
        </w:rPr>
        <w:t>The two Version 8 calls after 3:30 PM are the 3:37 PM call and the 3:56 PM call. Together they are 19 turns. The median whole turn is 1.78 seconds, and the median voice time is 0.97 seconds. The 3:56 PM call alone has a whole-turn median of 1.52 seconds and a voice median of 0.86 seconds. Three greeting-only calls at 3:29 and 3:30 PM stored no voice time. They are outside this row.</w:t>
      </w:r>
    </w:p>
    <w:p>
      <w:pPr>
        <w:spacing w:before="320" w:after="120" w:line="259" w:lineRule="auto"/>
      </w:pPr>
      <w:r>
        <w:rPr>
          <w:rFonts w:ascii="Aptos" w:hAnsi="Aptos" w:eastAsia="Aptos"/>
          <w:b/>
          <w:color w:val="1F3A5F"/>
          <w:sz w:val="32"/>
        </w:rPr>
        <w:t>How often the model was called</w:t>
      </w:r>
    </w:p>
    <w:p>
      <w:pPr>
        <w:spacing w:after="160" w:line="259" w:lineRule="auto"/>
      </w:pPr>
      <w:r>
        <w:rPr>
          <w:rFonts w:ascii="Aptos" w:hAnsi="Aptos" w:eastAsia="Aptos"/>
          <w:b w:val="0"/>
          <w:sz w:val="22"/>
        </w:rPr>
        <w:t>A turn with no model time used a fixed line: the greeting, the configuration question, an open-answer acknowledgement, a price line, or a visit line. Version 6 called the model on 8 of 15 turns. Version 7 called it on 52 of 110 turns, and on 6 of 21 turns in the three calls after 5:30 PM. Version 8 called it on 10 of 57 turns, and on 7 of 45 turns in the calls of four turns or more.</w:t>
      </w:r>
    </w:p>
    <w:p>
      <w:pPr>
        <w:spacing w:after="160" w:line="259" w:lineRule="auto"/>
      </w:pPr>
      <w:r>
        <w:rPr>
          <w:rFonts w:ascii="Aptos" w:hAnsi="Aptos" w:eastAsia="Aptos"/>
          <w:b w:val="0"/>
          <w:sz w:val="22"/>
        </w:rPr>
        <w:t>Two Version 8 calls called the model on no turn. The 2:26 PM call is seven turns and ends on the sales-advisor line after a bare “not interested.” The 3:56 PM call is nine turns: the greeting, the configuration question, the line that leaves configuration open, the price, one open question, the visit, the day, the time, and the close.</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364"/>
        <w:gridCol w:w="3364"/>
        <w:gridCol w:w="3364"/>
      </w:tblGrid>
      <w:tr>
        <w:tc>
          <w:tcPr>
            <w:tcW w:type="dxa" w:w="3364"/>
            <w:shd w:val="clear" w:color="auto" w:fill="1F3A5F"/>
          </w:tcPr>
          <w:p>
            <w:pPr>
              <w:spacing w:after="0" w:before="0"/>
            </w:pPr>
            <w:r/>
            <w:r>
              <w:rPr>
                <w:rFonts w:ascii="Aptos" w:hAnsi="Aptos" w:eastAsia="Aptos"/>
                <w:b/>
                <w:color w:val="FFFFFF"/>
                <w:sz w:val="18"/>
              </w:rPr>
              <w:t>Call</w:t>
            </w:r>
          </w:p>
        </w:tc>
        <w:tc>
          <w:tcPr>
            <w:tcW w:type="dxa" w:w="3364"/>
            <w:shd w:val="clear" w:color="auto" w:fill="1F3A5F"/>
          </w:tcPr>
          <w:p>
            <w:pPr>
              <w:spacing w:after="0" w:before="0"/>
            </w:pPr>
            <w:r/>
            <w:r>
              <w:rPr>
                <w:rFonts w:ascii="Aptos" w:hAnsi="Aptos" w:eastAsia="Aptos"/>
                <w:b/>
                <w:color w:val="FFFFFF"/>
                <w:sz w:val="18"/>
              </w:rPr>
              <w:t>Turns</w:t>
            </w:r>
          </w:p>
        </w:tc>
        <w:tc>
          <w:tcPr>
            <w:tcW w:type="dxa" w:w="3364"/>
            <w:shd w:val="clear" w:color="auto" w:fill="1F3A5F"/>
          </w:tcPr>
          <w:p>
            <w:pPr>
              <w:spacing w:after="0" w:before="0"/>
            </w:pPr>
            <w:r/>
            <w:r>
              <w:rPr>
                <w:rFonts w:ascii="Aptos" w:hAnsi="Aptos" w:eastAsia="Aptos"/>
                <w:b/>
                <w:color w:val="FFFFFF"/>
                <w:sz w:val="18"/>
              </w:rPr>
              <w:t>Model calls</w:t>
            </w:r>
          </w:p>
        </w:tc>
      </w:tr>
      <w:tr>
        <w:tc>
          <w:tcPr>
            <w:tcW w:type="dxa" w:w="3364"/>
          </w:tcPr>
          <w:p>
            <w:pPr>
              <w:spacing w:after="0" w:before="0"/>
            </w:pPr>
            <w:r/>
            <w:r>
              <w:rPr>
                <w:rFonts w:ascii="Aptos" w:hAnsi="Aptos" w:eastAsia="Aptos"/>
                <w:b w:val="0"/>
                <w:sz w:val="18"/>
              </w:rPr>
              <w:t>Version 6, all three calls</w:t>
            </w:r>
          </w:p>
        </w:tc>
        <w:tc>
          <w:tcPr>
            <w:tcW w:type="dxa" w:w="3364"/>
          </w:tcPr>
          <w:p>
            <w:pPr>
              <w:spacing w:after="0" w:before="0"/>
            </w:pPr>
            <w:r/>
            <w:r>
              <w:rPr>
                <w:rFonts w:ascii="Aptos" w:hAnsi="Aptos" w:eastAsia="Aptos"/>
                <w:b w:val="0"/>
                <w:sz w:val="18"/>
              </w:rPr>
              <w:t>15</w:t>
            </w:r>
          </w:p>
        </w:tc>
        <w:tc>
          <w:tcPr>
            <w:tcW w:type="dxa" w:w="3364"/>
          </w:tcPr>
          <w:p>
            <w:pPr>
              <w:spacing w:after="0" w:before="0"/>
            </w:pPr>
            <w:r/>
            <w:r>
              <w:rPr>
                <w:rFonts w:ascii="Aptos" w:hAnsi="Aptos" w:eastAsia="Aptos"/>
                <w:b w:val="0"/>
                <w:sz w:val="18"/>
              </w:rPr>
              <w:t>8</w:t>
            </w:r>
          </w:p>
        </w:tc>
      </w:tr>
      <w:tr>
        <w:tc>
          <w:tcPr>
            <w:tcW w:type="dxa" w:w="3364"/>
            <w:shd w:val="clear" w:color="auto" w:fill="F4F7FB"/>
          </w:tcPr>
          <w:p>
            <w:pPr>
              <w:spacing w:after="0" w:before="0"/>
            </w:pPr>
            <w:r/>
            <w:r>
              <w:rPr>
                <w:rFonts w:ascii="Aptos" w:hAnsi="Aptos" w:eastAsia="Aptos"/>
                <w:b w:val="0"/>
                <w:sz w:val="18"/>
              </w:rPr>
              <w:t>14 Oct, 5:35 PM</w:t>
            </w:r>
          </w:p>
        </w:tc>
        <w:tc>
          <w:tcPr>
            <w:tcW w:type="dxa" w:w="3364"/>
            <w:shd w:val="clear" w:color="auto" w:fill="F4F7FB"/>
          </w:tcPr>
          <w:p>
            <w:pPr>
              <w:spacing w:after="0" w:before="0"/>
            </w:pPr>
            <w:r/>
            <w:r>
              <w:rPr>
                <w:rFonts w:ascii="Aptos" w:hAnsi="Aptos" w:eastAsia="Aptos"/>
                <w:b w:val="0"/>
                <w:sz w:val="18"/>
              </w:rPr>
              <w:t>12</w:t>
            </w:r>
          </w:p>
        </w:tc>
        <w:tc>
          <w:tcPr>
            <w:tcW w:type="dxa" w:w="3364"/>
            <w:shd w:val="clear" w:color="auto" w:fill="F4F7FB"/>
          </w:tcPr>
          <w:p>
            <w:pPr>
              <w:spacing w:after="0" w:before="0"/>
            </w:pPr>
            <w:r/>
            <w:r>
              <w:rPr>
                <w:rFonts w:ascii="Aptos" w:hAnsi="Aptos" w:eastAsia="Aptos"/>
                <w:b w:val="0"/>
                <w:sz w:val="18"/>
              </w:rPr>
              <w:t>3</w:t>
            </w:r>
          </w:p>
        </w:tc>
      </w:tr>
      <w:tr>
        <w:tc>
          <w:tcPr>
            <w:tcW w:type="dxa" w:w="3364"/>
          </w:tcPr>
          <w:p>
            <w:pPr>
              <w:spacing w:after="0" w:before="0"/>
            </w:pPr>
            <w:r/>
            <w:r>
              <w:rPr>
                <w:rFonts w:ascii="Aptos" w:hAnsi="Aptos" w:eastAsia="Aptos"/>
                <w:b w:val="0"/>
                <w:sz w:val="18"/>
              </w:rPr>
              <w:t>14 Oct, 5:45 PM</w:t>
            </w:r>
          </w:p>
        </w:tc>
        <w:tc>
          <w:tcPr>
            <w:tcW w:type="dxa" w:w="3364"/>
          </w:tcPr>
          <w:p>
            <w:pPr>
              <w:spacing w:after="0" w:before="0"/>
            </w:pPr>
            <w:r/>
            <w:r>
              <w:rPr>
                <w:rFonts w:ascii="Aptos" w:hAnsi="Aptos" w:eastAsia="Aptos"/>
                <w:b w:val="0"/>
                <w:sz w:val="18"/>
              </w:rPr>
              <w:t>4</w:t>
            </w:r>
          </w:p>
        </w:tc>
        <w:tc>
          <w:tcPr>
            <w:tcW w:type="dxa" w:w="3364"/>
          </w:tcPr>
          <w:p>
            <w:pPr>
              <w:spacing w:after="0" w:before="0"/>
            </w:pPr>
            <w:r/>
            <w:r>
              <w:rPr>
                <w:rFonts w:ascii="Aptos" w:hAnsi="Aptos" w:eastAsia="Aptos"/>
                <w:b w:val="0"/>
                <w:sz w:val="18"/>
              </w:rPr>
              <w:t>1</w:t>
            </w:r>
          </w:p>
        </w:tc>
      </w:tr>
      <w:tr>
        <w:tc>
          <w:tcPr>
            <w:tcW w:type="dxa" w:w="3364"/>
            <w:shd w:val="clear" w:color="auto" w:fill="F4F7FB"/>
          </w:tcPr>
          <w:p>
            <w:pPr>
              <w:spacing w:after="0" w:before="0"/>
            </w:pPr>
            <w:r/>
            <w:r>
              <w:rPr>
                <w:rFonts w:ascii="Aptos" w:hAnsi="Aptos" w:eastAsia="Aptos"/>
                <w:b w:val="0"/>
                <w:sz w:val="18"/>
              </w:rPr>
              <w:t>14 Oct, 5:48 PM</w:t>
            </w:r>
          </w:p>
        </w:tc>
        <w:tc>
          <w:tcPr>
            <w:tcW w:type="dxa" w:w="3364"/>
            <w:shd w:val="clear" w:color="auto" w:fill="F4F7FB"/>
          </w:tcPr>
          <w:p>
            <w:pPr>
              <w:spacing w:after="0" w:before="0"/>
            </w:pPr>
            <w:r/>
            <w:r>
              <w:rPr>
                <w:rFonts w:ascii="Aptos" w:hAnsi="Aptos" w:eastAsia="Aptos"/>
                <w:b w:val="0"/>
                <w:sz w:val="18"/>
              </w:rPr>
              <w:t>5</w:t>
            </w:r>
          </w:p>
        </w:tc>
        <w:tc>
          <w:tcPr>
            <w:tcW w:type="dxa" w:w="3364"/>
            <w:shd w:val="clear" w:color="auto" w:fill="F4F7FB"/>
          </w:tcPr>
          <w:p>
            <w:pPr>
              <w:spacing w:after="0" w:before="0"/>
            </w:pPr>
            <w:r/>
            <w:r>
              <w:rPr>
                <w:rFonts w:ascii="Aptos" w:hAnsi="Aptos" w:eastAsia="Aptos"/>
                <w:b w:val="0"/>
                <w:sz w:val="18"/>
              </w:rPr>
              <w:t>2</w:t>
            </w:r>
          </w:p>
        </w:tc>
      </w:tr>
      <w:tr>
        <w:tc>
          <w:tcPr>
            <w:tcW w:type="dxa" w:w="3364"/>
          </w:tcPr>
          <w:p>
            <w:pPr>
              <w:spacing w:after="0" w:before="0"/>
            </w:pPr>
            <w:r/>
            <w:r>
              <w:rPr>
                <w:rFonts w:ascii="Aptos" w:hAnsi="Aptos" w:eastAsia="Aptos"/>
                <w:b w:val="0"/>
                <w:sz w:val="18"/>
              </w:rPr>
              <w:t>15 Oct, 11:52 AM</w:t>
            </w:r>
          </w:p>
        </w:tc>
        <w:tc>
          <w:tcPr>
            <w:tcW w:type="dxa" w:w="3364"/>
          </w:tcPr>
          <w:p>
            <w:pPr>
              <w:spacing w:after="0" w:before="0"/>
            </w:pPr>
            <w:r/>
            <w:r>
              <w:rPr>
                <w:rFonts w:ascii="Aptos" w:hAnsi="Aptos" w:eastAsia="Aptos"/>
                <w:b w:val="0"/>
                <w:sz w:val="18"/>
              </w:rPr>
              <w:t>12</w:t>
            </w:r>
          </w:p>
        </w:tc>
        <w:tc>
          <w:tcPr>
            <w:tcW w:type="dxa" w:w="3364"/>
          </w:tcPr>
          <w:p>
            <w:pPr>
              <w:spacing w:after="0" w:before="0"/>
            </w:pPr>
            <w:r/>
            <w:r>
              <w:rPr>
                <w:rFonts w:ascii="Aptos" w:hAnsi="Aptos" w:eastAsia="Aptos"/>
                <w:b w:val="0"/>
                <w:sz w:val="18"/>
              </w:rPr>
              <w:t>3</w:t>
            </w:r>
          </w:p>
        </w:tc>
      </w:tr>
      <w:tr>
        <w:tc>
          <w:tcPr>
            <w:tcW w:type="dxa" w:w="3364"/>
            <w:shd w:val="clear" w:color="auto" w:fill="F4F7FB"/>
          </w:tcPr>
          <w:p>
            <w:pPr>
              <w:spacing w:after="0" w:before="0"/>
            </w:pPr>
            <w:r/>
            <w:r>
              <w:rPr>
                <w:rFonts w:ascii="Aptos" w:hAnsi="Aptos" w:eastAsia="Aptos"/>
                <w:b w:val="0"/>
                <w:sz w:val="18"/>
              </w:rPr>
              <w:t>15 Oct, 2:26 PM</w:t>
            </w:r>
          </w:p>
        </w:tc>
        <w:tc>
          <w:tcPr>
            <w:tcW w:type="dxa" w:w="3364"/>
            <w:shd w:val="clear" w:color="auto" w:fill="F4F7FB"/>
          </w:tcPr>
          <w:p>
            <w:pPr>
              <w:spacing w:after="0" w:before="0"/>
            </w:pPr>
            <w:r/>
            <w:r>
              <w:rPr>
                <w:rFonts w:ascii="Aptos" w:hAnsi="Aptos" w:eastAsia="Aptos"/>
                <w:b w:val="0"/>
                <w:sz w:val="18"/>
              </w:rPr>
              <w:t>7</w:t>
            </w:r>
          </w:p>
        </w:tc>
        <w:tc>
          <w:tcPr>
            <w:tcW w:type="dxa" w:w="3364"/>
            <w:shd w:val="clear" w:color="auto" w:fill="F4F7FB"/>
          </w:tcPr>
          <w:p>
            <w:pPr>
              <w:spacing w:after="0" w:before="0"/>
            </w:pPr>
            <w:r/>
            <w:r>
              <w:rPr>
                <w:rFonts w:ascii="Aptos" w:hAnsi="Aptos" w:eastAsia="Aptos"/>
                <w:b w:val="0"/>
                <w:sz w:val="18"/>
              </w:rPr>
              <w:t>0</w:t>
            </w:r>
          </w:p>
        </w:tc>
      </w:tr>
      <w:tr>
        <w:tc>
          <w:tcPr>
            <w:tcW w:type="dxa" w:w="3364"/>
          </w:tcPr>
          <w:p>
            <w:pPr>
              <w:spacing w:after="0" w:before="0"/>
            </w:pPr>
            <w:r/>
            <w:r>
              <w:rPr>
                <w:rFonts w:ascii="Aptos" w:hAnsi="Aptos" w:eastAsia="Aptos"/>
                <w:b w:val="0"/>
                <w:sz w:val="18"/>
              </w:rPr>
              <w:t>15 Oct, 2:51 PM</w:t>
            </w:r>
          </w:p>
        </w:tc>
        <w:tc>
          <w:tcPr>
            <w:tcW w:type="dxa" w:w="3364"/>
          </w:tcPr>
          <w:p>
            <w:pPr>
              <w:spacing w:after="0" w:before="0"/>
            </w:pPr>
            <w:r/>
            <w:r>
              <w:rPr>
                <w:rFonts w:ascii="Aptos" w:hAnsi="Aptos" w:eastAsia="Aptos"/>
                <w:b w:val="0"/>
                <w:sz w:val="18"/>
              </w:rPr>
              <w:t>7</w:t>
            </w:r>
          </w:p>
        </w:tc>
        <w:tc>
          <w:tcPr>
            <w:tcW w:type="dxa" w:w="3364"/>
          </w:tcPr>
          <w:p>
            <w:pPr>
              <w:spacing w:after="0" w:before="0"/>
            </w:pPr>
            <w:r/>
            <w:r>
              <w:rPr>
                <w:rFonts w:ascii="Aptos" w:hAnsi="Aptos" w:eastAsia="Aptos"/>
                <w:b w:val="0"/>
                <w:sz w:val="18"/>
              </w:rPr>
              <w:t>2</w:t>
            </w:r>
          </w:p>
        </w:tc>
      </w:tr>
      <w:tr>
        <w:tc>
          <w:tcPr>
            <w:tcW w:type="dxa" w:w="3364"/>
            <w:shd w:val="clear" w:color="auto" w:fill="F4F7FB"/>
          </w:tcPr>
          <w:p>
            <w:pPr>
              <w:spacing w:after="0" w:before="0"/>
            </w:pPr>
            <w:r/>
            <w:r>
              <w:rPr>
                <w:rFonts w:ascii="Aptos" w:hAnsi="Aptos" w:eastAsia="Aptos"/>
                <w:b w:val="0"/>
                <w:sz w:val="18"/>
              </w:rPr>
              <w:t>15 Oct, 3:37 PM</w:t>
            </w:r>
          </w:p>
        </w:tc>
        <w:tc>
          <w:tcPr>
            <w:tcW w:type="dxa" w:w="3364"/>
            <w:shd w:val="clear" w:color="auto" w:fill="F4F7FB"/>
          </w:tcPr>
          <w:p>
            <w:pPr>
              <w:spacing w:after="0" w:before="0"/>
            </w:pPr>
            <w:r/>
            <w:r>
              <w:rPr>
                <w:rFonts w:ascii="Aptos" w:hAnsi="Aptos" w:eastAsia="Aptos"/>
                <w:b w:val="0"/>
                <w:sz w:val="18"/>
              </w:rPr>
              <w:t>10</w:t>
            </w:r>
          </w:p>
        </w:tc>
        <w:tc>
          <w:tcPr>
            <w:tcW w:type="dxa" w:w="3364"/>
            <w:shd w:val="clear" w:color="auto" w:fill="F4F7FB"/>
          </w:tcPr>
          <w:p>
            <w:pPr>
              <w:spacing w:after="0" w:before="0"/>
            </w:pPr>
            <w:r/>
            <w:r>
              <w:rPr>
                <w:rFonts w:ascii="Aptos" w:hAnsi="Aptos" w:eastAsia="Aptos"/>
                <w:b w:val="0"/>
                <w:sz w:val="18"/>
              </w:rPr>
              <w:t>2</w:t>
            </w:r>
          </w:p>
        </w:tc>
      </w:tr>
      <w:tr>
        <w:tc>
          <w:tcPr>
            <w:tcW w:type="dxa" w:w="3364"/>
          </w:tcPr>
          <w:p>
            <w:pPr>
              <w:spacing w:after="0" w:before="0"/>
            </w:pPr>
            <w:r/>
            <w:r>
              <w:rPr>
                <w:rFonts w:ascii="Aptos" w:hAnsi="Aptos" w:eastAsia="Aptos"/>
                <w:b w:val="0"/>
                <w:sz w:val="18"/>
              </w:rPr>
              <w:t>15 Oct, 3:56 PM</w:t>
            </w:r>
          </w:p>
        </w:tc>
        <w:tc>
          <w:tcPr>
            <w:tcW w:type="dxa" w:w="3364"/>
          </w:tcPr>
          <w:p>
            <w:pPr>
              <w:spacing w:after="0" w:before="0"/>
            </w:pPr>
            <w:r/>
            <w:r>
              <w:rPr>
                <w:rFonts w:ascii="Aptos" w:hAnsi="Aptos" w:eastAsia="Aptos"/>
                <w:b w:val="0"/>
                <w:sz w:val="18"/>
              </w:rPr>
              <w:t>9</w:t>
            </w:r>
          </w:p>
        </w:tc>
        <w:tc>
          <w:tcPr>
            <w:tcW w:type="dxa" w:w="3364"/>
          </w:tcPr>
          <w:p>
            <w:pPr>
              <w:spacing w:after="0" w:before="0"/>
            </w:pPr>
            <w:r/>
            <w:r>
              <w:rPr>
                <w:rFonts w:ascii="Aptos" w:hAnsi="Aptos" w:eastAsia="Aptos"/>
                <w:b w:val="0"/>
                <w:sz w:val="18"/>
              </w:rPr>
              <w:t>0</w:t>
            </w:r>
          </w:p>
        </w:tc>
      </w:tr>
    </w:tbl>
    <w:p>
      <w:pPr>
        <w:spacing w:before="320" w:after="120" w:line="259" w:lineRule="auto"/>
      </w:pPr>
      <w:r>
        <w:rPr>
          <w:rFonts w:ascii="Aptos" w:hAnsi="Aptos" w:eastAsia="Aptos"/>
          <w:b/>
          <w:color w:val="1F3A5F"/>
          <w:sz w:val="32"/>
        </w:rPr>
        <w:t>The calls side by side</w:t>
      </w:r>
    </w:p>
    <w:p>
      <w:pPr>
        <w:spacing w:after="160" w:line="259" w:lineRule="auto"/>
      </w:pPr>
      <w:r>
        <w:rPr>
          <w:rFonts w:ascii="Aptos" w:hAnsi="Aptos" w:eastAsia="Aptos"/>
          <w:b w:val="0"/>
          <w:sz w:val="22"/>
        </w:rPr>
        <w:t>These are the three Version 6 calls, the three Version 7 calls after the close change, and the five Version 8 calls of four turns or more. Each cell is the median, with the mean in parentheses.</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42"/>
        <w:gridCol w:w="1442"/>
        <w:gridCol w:w="1442"/>
        <w:gridCol w:w="1442"/>
        <w:gridCol w:w="1442"/>
        <w:gridCol w:w="1442"/>
        <w:gridCol w:w="1442"/>
      </w:tblGrid>
      <w:tr>
        <w:tc>
          <w:tcPr>
            <w:tcW w:type="dxa" w:w="1442"/>
            <w:shd w:val="clear" w:color="auto" w:fill="1F3A5F"/>
          </w:tcPr>
          <w:p>
            <w:pPr>
              <w:spacing w:after="0" w:before="0"/>
            </w:pPr>
            <w:r/>
            <w:r>
              <w:rPr>
                <w:rFonts w:ascii="Aptos" w:hAnsi="Aptos" w:eastAsia="Aptos"/>
                <w:b/>
                <w:color w:val="FFFFFF"/>
                <w:sz w:val="18"/>
              </w:rPr>
              <w:t>When</w:t>
            </w:r>
          </w:p>
        </w:tc>
        <w:tc>
          <w:tcPr>
            <w:tcW w:type="dxa" w:w="1442"/>
            <w:shd w:val="clear" w:color="auto" w:fill="1F3A5F"/>
          </w:tcPr>
          <w:p>
            <w:pPr>
              <w:spacing w:after="0" w:before="0"/>
            </w:pPr>
            <w:r/>
            <w:r>
              <w:rPr>
                <w:rFonts w:ascii="Aptos" w:hAnsi="Aptos" w:eastAsia="Aptos"/>
                <w:b/>
                <w:color w:val="FFFFFF"/>
                <w:sz w:val="18"/>
              </w:rPr>
              <w:t>Turns</w:t>
            </w:r>
          </w:p>
        </w:tc>
        <w:tc>
          <w:tcPr>
            <w:tcW w:type="dxa" w:w="1442"/>
            <w:shd w:val="clear" w:color="auto" w:fill="1F3A5F"/>
          </w:tcPr>
          <w:p>
            <w:pPr>
              <w:spacing w:after="0" w:before="0"/>
            </w:pPr>
            <w:r/>
            <w:r>
              <w:rPr>
                <w:rFonts w:ascii="Aptos" w:hAnsi="Aptos" w:eastAsia="Aptos"/>
                <w:b/>
                <w:color w:val="FFFFFF"/>
                <w:sz w:val="18"/>
              </w:rPr>
              <w:t>Model</w:t>
            </w:r>
          </w:p>
        </w:tc>
        <w:tc>
          <w:tcPr>
            <w:tcW w:type="dxa" w:w="1442"/>
            <w:shd w:val="clear" w:color="auto" w:fill="1F3A5F"/>
          </w:tcPr>
          <w:p>
            <w:pPr>
              <w:spacing w:after="0" w:before="0"/>
            </w:pPr>
            <w:r/>
            <w:r>
              <w:rPr>
                <w:rFonts w:ascii="Aptos" w:hAnsi="Aptos" w:eastAsia="Aptos"/>
                <w:b/>
                <w:color w:val="FFFFFF"/>
                <w:sz w:val="18"/>
              </w:rPr>
              <w:t>Speech</w:t>
            </w:r>
          </w:p>
        </w:tc>
        <w:tc>
          <w:tcPr>
            <w:tcW w:type="dxa" w:w="1442"/>
            <w:shd w:val="clear" w:color="auto" w:fill="1F3A5F"/>
          </w:tcPr>
          <w:p>
            <w:pPr>
              <w:spacing w:after="0" w:before="0"/>
            </w:pPr>
            <w:r/>
            <w:r>
              <w:rPr>
                <w:rFonts w:ascii="Aptos" w:hAnsi="Aptos" w:eastAsia="Aptos"/>
                <w:b/>
                <w:color w:val="FFFFFF"/>
                <w:sz w:val="18"/>
              </w:rPr>
              <w:t>Model time</w:t>
            </w:r>
          </w:p>
        </w:tc>
        <w:tc>
          <w:tcPr>
            <w:tcW w:type="dxa" w:w="1442"/>
            <w:shd w:val="clear" w:color="auto" w:fill="1F3A5F"/>
          </w:tcPr>
          <w:p>
            <w:pPr>
              <w:spacing w:after="0" w:before="0"/>
            </w:pPr>
            <w:r/>
            <w:r>
              <w:rPr>
                <w:rFonts w:ascii="Aptos" w:hAnsi="Aptos" w:eastAsia="Aptos"/>
                <w:b/>
                <w:color w:val="FFFFFF"/>
                <w:sz w:val="18"/>
              </w:rPr>
              <w:t>Voice</w:t>
            </w:r>
          </w:p>
        </w:tc>
        <w:tc>
          <w:tcPr>
            <w:tcW w:type="dxa" w:w="1442"/>
            <w:shd w:val="clear" w:color="auto" w:fill="1F3A5F"/>
          </w:tcPr>
          <w:p>
            <w:pPr>
              <w:spacing w:after="0" w:before="0"/>
            </w:pPr>
            <w:r/>
            <w:r>
              <w:rPr>
                <w:rFonts w:ascii="Aptos" w:hAnsi="Aptos" w:eastAsia="Aptos"/>
                <w:b/>
                <w:color w:val="FFFFFF"/>
                <w:sz w:val="18"/>
              </w:rPr>
              <w:t>Whole turn</w:t>
            </w:r>
          </w:p>
        </w:tc>
      </w:tr>
      <w:tr>
        <w:tc>
          <w:tcPr>
            <w:tcW w:type="dxa" w:w="1442"/>
          </w:tcPr>
          <w:p>
            <w:pPr>
              <w:spacing w:after="0" w:before="0"/>
            </w:pPr>
            <w:r/>
            <w:r>
              <w:rPr>
                <w:rFonts w:ascii="Aptos" w:hAnsi="Aptos" w:eastAsia="Aptos"/>
                <w:b w:val="0"/>
                <w:sz w:val="18"/>
              </w:rPr>
              <w:t>12 Oct, 2:24 PM</w:t>
            </w:r>
          </w:p>
        </w:tc>
        <w:tc>
          <w:tcPr>
            <w:tcW w:type="dxa" w:w="1442"/>
          </w:tcPr>
          <w:p>
            <w:pPr>
              <w:spacing w:after="0" w:before="0"/>
            </w:pPr>
            <w:r/>
            <w:r>
              <w:rPr>
                <w:rFonts w:ascii="Aptos" w:hAnsi="Aptos" w:eastAsia="Aptos"/>
                <w:b w:val="0"/>
                <w:sz w:val="18"/>
              </w:rPr>
              <w:t>7</w:t>
            </w:r>
          </w:p>
        </w:tc>
        <w:tc>
          <w:tcPr>
            <w:tcW w:type="dxa" w:w="1442"/>
          </w:tcPr>
          <w:p>
            <w:pPr>
              <w:spacing w:after="0" w:before="0"/>
            </w:pPr>
            <w:r/>
            <w:r>
              <w:rPr>
                <w:rFonts w:ascii="Aptos" w:hAnsi="Aptos" w:eastAsia="Aptos"/>
                <w:b w:val="0"/>
                <w:sz w:val="18"/>
              </w:rPr>
              <w:t>3</w:t>
            </w:r>
          </w:p>
        </w:tc>
        <w:tc>
          <w:tcPr>
            <w:tcW w:type="dxa" w:w="1442"/>
          </w:tcPr>
          <w:p>
            <w:pPr>
              <w:spacing w:after="0" w:before="0"/>
            </w:pPr>
            <w:r/>
            <w:r>
              <w:rPr>
                <w:rFonts w:ascii="Aptos" w:hAnsi="Aptos" w:eastAsia="Aptos"/>
                <w:b w:val="0"/>
                <w:sz w:val="18"/>
              </w:rPr>
              <w:t>0.99 (0.99)</w:t>
            </w:r>
          </w:p>
        </w:tc>
        <w:tc>
          <w:tcPr>
            <w:tcW w:type="dxa" w:w="1442"/>
          </w:tcPr>
          <w:p>
            <w:pPr>
              <w:spacing w:after="0" w:before="0"/>
            </w:pPr>
            <w:r/>
            <w:r>
              <w:rPr>
                <w:rFonts w:ascii="Aptos" w:hAnsi="Aptos" w:eastAsia="Aptos"/>
                <w:b w:val="0"/>
                <w:sz w:val="18"/>
              </w:rPr>
              <w:t>0.89 (0.85)</w:t>
            </w:r>
          </w:p>
        </w:tc>
        <w:tc>
          <w:tcPr>
            <w:tcW w:type="dxa" w:w="1442"/>
          </w:tcPr>
          <w:p>
            <w:pPr>
              <w:spacing w:after="0" w:before="0"/>
            </w:pPr>
            <w:r/>
            <w:r>
              <w:rPr>
                <w:rFonts w:ascii="Aptos" w:hAnsi="Aptos" w:eastAsia="Aptos"/>
                <w:b w:val="0"/>
                <w:sz w:val="18"/>
              </w:rPr>
              <w:t>2.57 (2.81)</w:t>
            </w:r>
          </w:p>
        </w:tc>
        <w:tc>
          <w:tcPr>
            <w:tcW w:type="dxa" w:w="1442"/>
          </w:tcPr>
          <w:p>
            <w:pPr>
              <w:spacing w:after="0" w:before="0"/>
            </w:pPr>
            <w:r/>
            <w:r>
              <w:rPr>
                <w:rFonts w:ascii="Aptos" w:hAnsi="Aptos" w:eastAsia="Aptos"/>
                <w:b w:val="0"/>
                <w:sz w:val="18"/>
              </w:rPr>
              <w:t>3.55 (4.02)</w:t>
            </w:r>
          </w:p>
        </w:tc>
      </w:tr>
      <w:tr>
        <w:tc>
          <w:tcPr>
            <w:tcW w:type="dxa" w:w="1442"/>
            <w:shd w:val="clear" w:color="auto" w:fill="F4F7FB"/>
          </w:tcPr>
          <w:p>
            <w:pPr>
              <w:spacing w:after="0" w:before="0"/>
            </w:pPr>
            <w:r/>
            <w:r>
              <w:rPr>
                <w:rFonts w:ascii="Aptos" w:hAnsi="Aptos" w:eastAsia="Aptos"/>
                <w:b w:val="0"/>
                <w:sz w:val="18"/>
              </w:rPr>
              <w:t>12 Oct, 2:31 PM</w:t>
            </w:r>
          </w:p>
        </w:tc>
        <w:tc>
          <w:tcPr>
            <w:tcW w:type="dxa" w:w="1442"/>
            <w:shd w:val="clear" w:color="auto" w:fill="F4F7FB"/>
          </w:tcPr>
          <w:p>
            <w:pPr>
              <w:spacing w:after="0" w:before="0"/>
            </w:pPr>
            <w:r/>
            <w:r>
              <w:rPr>
                <w:rFonts w:ascii="Aptos" w:hAnsi="Aptos" w:eastAsia="Aptos"/>
                <w:b w:val="0"/>
                <w:sz w:val="18"/>
              </w:rPr>
              <w:t>6</w:t>
            </w:r>
          </w:p>
        </w:tc>
        <w:tc>
          <w:tcPr>
            <w:tcW w:type="dxa" w:w="1442"/>
            <w:shd w:val="clear" w:color="auto" w:fill="F4F7FB"/>
          </w:tcPr>
          <w:p>
            <w:pPr>
              <w:spacing w:after="0" w:before="0"/>
            </w:pPr>
            <w:r/>
            <w:r>
              <w:rPr>
                <w:rFonts w:ascii="Aptos" w:hAnsi="Aptos" w:eastAsia="Aptos"/>
                <w:b w:val="0"/>
                <w:sz w:val="18"/>
              </w:rPr>
              <w:t>4</w:t>
            </w:r>
          </w:p>
        </w:tc>
        <w:tc>
          <w:tcPr>
            <w:tcW w:type="dxa" w:w="1442"/>
            <w:shd w:val="clear" w:color="auto" w:fill="F4F7FB"/>
          </w:tcPr>
          <w:p>
            <w:pPr>
              <w:spacing w:after="0" w:before="0"/>
            </w:pPr>
            <w:r/>
            <w:r>
              <w:rPr>
                <w:rFonts w:ascii="Aptos" w:hAnsi="Aptos" w:eastAsia="Aptos"/>
                <w:b w:val="0"/>
                <w:sz w:val="18"/>
              </w:rPr>
              <w:t>1.20 (1.33)</w:t>
            </w:r>
          </w:p>
        </w:tc>
        <w:tc>
          <w:tcPr>
            <w:tcW w:type="dxa" w:w="1442"/>
            <w:shd w:val="clear" w:color="auto" w:fill="F4F7FB"/>
          </w:tcPr>
          <w:p>
            <w:pPr>
              <w:spacing w:after="0" w:before="0"/>
            </w:pPr>
            <w:r/>
            <w:r>
              <w:rPr>
                <w:rFonts w:ascii="Aptos" w:hAnsi="Aptos" w:eastAsia="Aptos"/>
                <w:b w:val="0"/>
                <w:sz w:val="18"/>
              </w:rPr>
              <w:t>0.80 (0.81)</w:t>
            </w:r>
          </w:p>
        </w:tc>
        <w:tc>
          <w:tcPr>
            <w:tcW w:type="dxa" w:w="1442"/>
            <w:shd w:val="clear" w:color="auto" w:fill="F4F7FB"/>
          </w:tcPr>
          <w:p>
            <w:pPr>
              <w:spacing w:after="0" w:before="0"/>
            </w:pPr>
            <w:r/>
            <w:r>
              <w:rPr>
                <w:rFonts w:ascii="Aptos" w:hAnsi="Aptos" w:eastAsia="Aptos"/>
                <w:b w:val="0"/>
                <w:sz w:val="18"/>
              </w:rPr>
              <w:t>3.86 (7.00)</w:t>
            </w:r>
          </w:p>
        </w:tc>
        <w:tc>
          <w:tcPr>
            <w:tcW w:type="dxa" w:w="1442"/>
            <w:shd w:val="clear" w:color="auto" w:fill="F4F7FB"/>
          </w:tcPr>
          <w:p>
            <w:pPr>
              <w:spacing w:after="0" w:before="0"/>
            </w:pPr>
            <w:r/>
            <w:r>
              <w:rPr>
                <w:rFonts w:ascii="Aptos" w:hAnsi="Aptos" w:eastAsia="Aptos"/>
                <w:b w:val="0"/>
                <w:sz w:val="18"/>
              </w:rPr>
              <w:t>4.89 (8.65)</w:t>
            </w:r>
          </w:p>
        </w:tc>
      </w:tr>
      <w:tr>
        <w:tc>
          <w:tcPr>
            <w:tcW w:type="dxa" w:w="1442"/>
          </w:tcPr>
          <w:p>
            <w:pPr>
              <w:spacing w:after="0" w:before="0"/>
            </w:pPr>
            <w:r/>
            <w:r>
              <w:rPr>
                <w:rFonts w:ascii="Aptos" w:hAnsi="Aptos" w:eastAsia="Aptos"/>
                <w:b w:val="0"/>
                <w:sz w:val="18"/>
              </w:rPr>
              <w:t>13 Oct, 11:19 AM</w:t>
            </w:r>
          </w:p>
        </w:tc>
        <w:tc>
          <w:tcPr>
            <w:tcW w:type="dxa" w:w="1442"/>
          </w:tcPr>
          <w:p>
            <w:pPr>
              <w:spacing w:after="0" w:before="0"/>
            </w:pPr>
            <w:r/>
            <w:r>
              <w:rPr>
                <w:rFonts w:ascii="Aptos" w:hAnsi="Aptos" w:eastAsia="Aptos"/>
                <w:b w:val="0"/>
                <w:sz w:val="18"/>
              </w:rPr>
              <w:t>2</w:t>
            </w:r>
          </w:p>
        </w:tc>
        <w:tc>
          <w:tcPr>
            <w:tcW w:type="dxa" w:w="1442"/>
          </w:tcPr>
          <w:p>
            <w:pPr>
              <w:spacing w:after="0" w:before="0"/>
            </w:pPr>
            <w:r/>
            <w:r>
              <w:rPr>
                <w:rFonts w:ascii="Aptos" w:hAnsi="Aptos" w:eastAsia="Aptos"/>
                <w:b w:val="0"/>
                <w:sz w:val="18"/>
              </w:rPr>
              <w:t>1</w:t>
            </w:r>
          </w:p>
        </w:tc>
        <w:tc>
          <w:tcPr>
            <w:tcW w:type="dxa" w:w="1442"/>
          </w:tcPr>
          <w:p>
            <w:pPr>
              <w:spacing w:after="0" w:before="0"/>
            </w:pPr>
            <w:r/>
            <w:r>
              <w:rPr>
                <w:rFonts w:ascii="Aptos" w:hAnsi="Aptos" w:eastAsia="Aptos"/>
                <w:b w:val="0"/>
                <w:sz w:val="18"/>
              </w:rPr>
              <w:t>1.06 (1.06)</w:t>
            </w:r>
          </w:p>
        </w:tc>
        <w:tc>
          <w:tcPr>
            <w:tcW w:type="dxa" w:w="1442"/>
          </w:tcPr>
          <w:p>
            <w:pPr>
              <w:spacing w:after="0" w:before="0"/>
            </w:pPr>
            <w:r/>
            <w:r>
              <w:rPr>
                <w:rFonts w:ascii="Aptos" w:hAnsi="Aptos" w:eastAsia="Aptos"/>
                <w:b w:val="0"/>
                <w:sz w:val="18"/>
              </w:rPr>
              <w:t>1.10 (1.10)</w:t>
            </w:r>
          </w:p>
        </w:tc>
        <w:tc>
          <w:tcPr>
            <w:tcW w:type="dxa" w:w="1442"/>
          </w:tcPr>
          <w:p>
            <w:pPr>
              <w:spacing w:after="0" w:before="0"/>
            </w:pPr>
            <w:r/>
            <w:r>
              <w:rPr>
                <w:rFonts w:ascii="Aptos" w:hAnsi="Aptos" w:eastAsia="Aptos"/>
                <w:b w:val="0"/>
                <w:sz w:val="18"/>
              </w:rPr>
              <w:t>6.80 (6.80)</w:t>
            </w:r>
          </w:p>
        </w:tc>
        <w:tc>
          <w:tcPr>
            <w:tcW w:type="dxa" w:w="1442"/>
          </w:tcPr>
          <w:p>
            <w:pPr>
              <w:spacing w:after="0" w:before="0"/>
            </w:pPr>
            <w:r/>
            <w:r>
              <w:rPr>
                <w:rFonts w:ascii="Aptos" w:hAnsi="Aptos" w:eastAsia="Aptos"/>
                <w:b w:val="0"/>
                <w:sz w:val="18"/>
              </w:rPr>
              <w:t>7.88 (7.88)</w:t>
            </w:r>
          </w:p>
        </w:tc>
      </w:tr>
      <w:tr>
        <w:tc>
          <w:tcPr>
            <w:tcW w:type="dxa" w:w="1442"/>
            <w:shd w:val="clear" w:color="auto" w:fill="F4F7FB"/>
          </w:tcPr>
          <w:p>
            <w:pPr>
              <w:spacing w:after="0" w:before="0"/>
            </w:pPr>
            <w:r/>
            <w:r>
              <w:rPr>
                <w:rFonts w:ascii="Aptos" w:hAnsi="Aptos" w:eastAsia="Aptos"/>
                <w:b w:val="0"/>
                <w:sz w:val="18"/>
              </w:rPr>
              <w:t>14 Oct, 5:35 PM</w:t>
            </w:r>
          </w:p>
        </w:tc>
        <w:tc>
          <w:tcPr>
            <w:tcW w:type="dxa" w:w="1442"/>
            <w:shd w:val="clear" w:color="auto" w:fill="F4F7FB"/>
          </w:tcPr>
          <w:p>
            <w:pPr>
              <w:spacing w:after="0" w:before="0"/>
            </w:pPr>
            <w:r/>
            <w:r>
              <w:rPr>
                <w:rFonts w:ascii="Aptos" w:hAnsi="Aptos" w:eastAsia="Aptos"/>
                <w:b w:val="0"/>
                <w:sz w:val="18"/>
              </w:rPr>
              <w:t>12</w:t>
            </w:r>
          </w:p>
        </w:tc>
        <w:tc>
          <w:tcPr>
            <w:tcW w:type="dxa" w:w="1442"/>
            <w:shd w:val="clear" w:color="auto" w:fill="F4F7FB"/>
          </w:tcPr>
          <w:p>
            <w:pPr>
              <w:spacing w:after="0" w:before="0"/>
            </w:pPr>
            <w:r/>
            <w:r>
              <w:rPr>
                <w:rFonts w:ascii="Aptos" w:hAnsi="Aptos" w:eastAsia="Aptos"/>
                <w:b w:val="0"/>
                <w:sz w:val="18"/>
              </w:rPr>
              <w:t>3</w:t>
            </w:r>
          </w:p>
        </w:tc>
        <w:tc>
          <w:tcPr>
            <w:tcW w:type="dxa" w:w="1442"/>
            <w:shd w:val="clear" w:color="auto" w:fill="F4F7FB"/>
          </w:tcPr>
          <w:p>
            <w:pPr>
              <w:spacing w:after="0" w:before="0"/>
            </w:pPr>
            <w:r/>
            <w:r>
              <w:rPr>
                <w:rFonts w:ascii="Aptos" w:hAnsi="Aptos" w:eastAsia="Aptos"/>
                <w:b w:val="0"/>
                <w:sz w:val="18"/>
              </w:rPr>
              <w:t>0.84 (0.85)</w:t>
            </w:r>
          </w:p>
        </w:tc>
        <w:tc>
          <w:tcPr>
            <w:tcW w:type="dxa" w:w="1442"/>
            <w:shd w:val="clear" w:color="auto" w:fill="F4F7FB"/>
          </w:tcPr>
          <w:p>
            <w:pPr>
              <w:spacing w:after="0" w:before="0"/>
            </w:pPr>
            <w:r/>
            <w:r>
              <w:rPr>
                <w:rFonts w:ascii="Aptos" w:hAnsi="Aptos" w:eastAsia="Aptos"/>
                <w:b w:val="0"/>
                <w:sz w:val="18"/>
              </w:rPr>
              <w:t>0.90 (0.85)</w:t>
            </w:r>
          </w:p>
        </w:tc>
        <w:tc>
          <w:tcPr>
            <w:tcW w:type="dxa" w:w="1442"/>
            <w:shd w:val="clear" w:color="auto" w:fill="F4F7FB"/>
          </w:tcPr>
          <w:p>
            <w:pPr>
              <w:spacing w:after="0" w:before="0"/>
            </w:pPr>
            <w:r/>
            <w:r>
              <w:rPr>
                <w:rFonts w:ascii="Aptos" w:hAnsi="Aptos" w:eastAsia="Aptos"/>
                <w:b w:val="0"/>
                <w:sz w:val="18"/>
              </w:rPr>
              <w:t>1.51 (1.51)</w:t>
            </w:r>
          </w:p>
        </w:tc>
        <w:tc>
          <w:tcPr>
            <w:tcW w:type="dxa" w:w="1442"/>
            <w:shd w:val="clear" w:color="auto" w:fill="F4F7FB"/>
          </w:tcPr>
          <w:p>
            <w:pPr>
              <w:spacing w:after="0" w:before="0"/>
            </w:pPr>
            <w:r/>
            <w:r>
              <w:rPr>
                <w:rFonts w:ascii="Aptos" w:hAnsi="Aptos" w:eastAsia="Aptos"/>
                <w:b w:val="0"/>
                <w:sz w:val="18"/>
              </w:rPr>
              <w:t>2.52 (2.51)</w:t>
            </w:r>
          </w:p>
        </w:tc>
      </w:tr>
      <w:tr>
        <w:tc>
          <w:tcPr>
            <w:tcW w:type="dxa" w:w="1442"/>
          </w:tcPr>
          <w:p>
            <w:pPr>
              <w:spacing w:after="0" w:before="0"/>
            </w:pPr>
            <w:r/>
            <w:r>
              <w:rPr>
                <w:rFonts w:ascii="Aptos" w:hAnsi="Aptos" w:eastAsia="Aptos"/>
                <w:b w:val="0"/>
                <w:sz w:val="18"/>
              </w:rPr>
              <w:t>14 Oct, 5:45 PM</w:t>
            </w:r>
          </w:p>
        </w:tc>
        <w:tc>
          <w:tcPr>
            <w:tcW w:type="dxa" w:w="1442"/>
          </w:tcPr>
          <w:p>
            <w:pPr>
              <w:spacing w:after="0" w:before="0"/>
            </w:pPr>
            <w:r/>
            <w:r>
              <w:rPr>
                <w:rFonts w:ascii="Aptos" w:hAnsi="Aptos" w:eastAsia="Aptos"/>
                <w:b w:val="0"/>
                <w:sz w:val="18"/>
              </w:rPr>
              <w:t>4</w:t>
            </w:r>
          </w:p>
        </w:tc>
        <w:tc>
          <w:tcPr>
            <w:tcW w:type="dxa" w:w="1442"/>
          </w:tcPr>
          <w:p>
            <w:pPr>
              <w:spacing w:after="0" w:before="0"/>
            </w:pPr>
            <w:r/>
            <w:r>
              <w:rPr>
                <w:rFonts w:ascii="Aptos" w:hAnsi="Aptos" w:eastAsia="Aptos"/>
                <w:b w:val="0"/>
                <w:sz w:val="18"/>
              </w:rPr>
              <w:t>1</w:t>
            </w:r>
          </w:p>
        </w:tc>
        <w:tc>
          <w:tcPr>
            <w:tcW w:type="dxa" w:w="1442"/>
          </w:tcPr>
          <w:p>
            <w:pPr>
              <w:spacing w:after="0" w:before="0"/>
            </w:pPr>
            <w:r/>
            <w:r>
              <w:rPr>
                <w:rFonts w:ascii="Aptos" w:hAnsi="Aptos" w:eastAsia="Aptos"/>
                <w:b w:val="0"/>
                <w:sz w:val="18"/>
              </w:rPr>
              <w:t>0.90 (1.01)</w:t>
            </w:r>
          </w:p>
        </w:tc>
        <w:tc>
          <w:tcPr>
            <w:tcW w:type="dxa" w:w="1442"/>
          </w:tcPr>
          <w:p>
            <w:pPr>
              <w:spacing w:after="0" w:before="0"/>
            </w:pPr>
            <w:r/>
            <w:r>
              <w:rPr>
                <w:rFonts w:ascii="Aptos" w:hAnsi="Aptos" w:eastAsia="Aptos"/>
                <w:b w:val="0"/>
                <w:sz w:val="18"/>
              </w:rPr>
              <w:t>0.73 (0.73)</w:t>
            </w:r>
          </w:p>
        </w:tc>
        <w:tc>
          <w:tcPr>
            <w:tcW w:type="dxa" w:w="1442"/>
          </w:tcPr>
          <w:p>
            <w:pPr>
              <w:spacing w:after="0" w:before="0"/>
            </w:pPr>
            <w:r/>
            <w:r>
              <w:rPr>
                <w:rFonts w:ascii="Aptos" w:hAnsi="Aptos" w:eastAsia="Aptos"/>
                <w:b w:val="0"/>
                <w:sz w:val="18"/>
              </w:rPr>
              <w:t>1.47 (2.10)</w:t>
            </w:r>
          </w:p>
        </w:tc>
        <w:tc>
          <w:tcPr>
            <w:tcW w:type="dxa" w:w="1442"/>
          </w:tcPr>
          <w:p>
            <w:pPr>
              <w:spacing w:after="0" w:before="0"/>
            </w:pPr>
            <w:r/>
            <w:r>
              <w:rPr>
                <w:rFonts w:ascii="Aptos" w:hAnsi="Aptos" w:eastAsia="Aptos"/>
                <w:b w:val="0"/>
                <w:sz w:val="18"/>
              </w:rPr>
              <w:t>2.68 (3.05)</w:t>
            </w:r>
          </w:p>
        </w:tc>
      </w:tr>
      <w:tr>
        <w:tc>
          <w:tcPr>
            <w:tcW w:type="dxa" w:w="1442"/>
            <w:shd w:val="clear" w:color="auto" w:fill="F4F7FB"/>
          </w:tcPr>
          <w:p>
            <w:pPr>
              <w:spacing w:after="0" w:before="0"/>
            </w:pPr>
            <w:r/>
            <w:r>
              <w:rPr>
                <w:rFonts w:ascii="Aptos" w:hAnsi="Aptos" w:eastAsia="Aptos"/>
                <w:b w:val="0"/>
                <w:sz w:val="18"/>
              </w:rPr>
              <w:t>14 Oct, 5:48 PM</w:t>
            </w:r>
          </w:p>
        </w:tc>
        <w:tc>
          <w:tcPr>
            <w:tcW w:type="dxa" w:w="1442"/>
            <w:shd w:val="clear" w:color="auto" w:fill="F4F7FB"/>
          </w:tcPr>
          <w:p>
            <w:pPr>
              <w:spacing w:after="0" w:before="0"/>
            </w:pPr>
            <w:r/>
            <w:r>
              <w:rPr>
                <w:rFonts w:ascii="Aptos" w:hAnsi="Aptos" w:eastAsia="Aptos"/>
                <w:b w:val="0"/>
                <w:sz w:val="18"/>
              </w:rPr>
              <w:t>5</w:t>
            </w:r>
          </w:p>
        </w:tc>
        <w:tc>
          <w:tcPr>
            <w:tcW w:type="dxa" w:w="1442"/>
            <w:shd w:val="clear" w:color="auto" w:fill="F4F7FB"/>
          </w:tcPr>
          <w:p>
            <w:pPr>
              <w:spacing w:after="0" w:before="0"/>
            </w:pPr>
            <w:r/>
            <w:r>
              <w:rPr>
                <w:rFonts w:ascii="Aptos" w:hAnsi="Aptos" w:eastAsia="Aptos"/>
                <w:b w:val="0"/>
                <w:sz w:val="18"/>
              </w:rPr>
              <w:t>2</w:t>
            </w:r>
          </w:p>
        </w:tc>
        <w:tc>
          <w:tcPr>
            <w:tcW w:type="dxa" w:w="1442"/>
            <w:shd w:val="clear" w:color="auto" w:fill="F4F7FB"/>
          </w:tcPr>
          <w:p>
            <w:pPr>
              <w:spacing w:after="0" w:before="0"/>
            </w:pPr>
            <w:r/>
            <w:r>
              <w:rPr>
                <w:rFonts w:ascii="Aptos" w:hAnsi="Aptos" w:eastAsia="Aptos"/>
                <w:b w:val="0"/>
                <w:sz w:val="18"/>
              </w:rPr>
              <w:t>0.92 (0.90)</w:t>
            </w:r>
          </w:p>
        </w:tc>
        <w:tc>
          <w:tcPr>
            <w:tcW w:type="dxa" w:w="1442"/>
            <w:shd w:val="clear" w:color="auto" w:fill="F4F7FB"/>
          </w:tcPr>
          <w:p>
            <w:pPr>
              <w:spacing w:after="0" w:before="0"/>
            </w:pPr>
            <w:r/>
            <w:r>
              <w:rPr>
                <w:rFonts w:ascii="Aptos" w:hAnsi="Aptos" w:eastAsia="Aptos"/>
                <w:b w:val="0"/>
                <w:sz w:val="18"/>
              </w:rPr>
              <w:t>0.87 (0.87)</w:t>
            </w:r>
          </w:p>
        </w:tc>
        <w:tc>
          <w:tcPr>
            <w:tcW w:type="dxa" w:w="1442"/>
            <w:shd w:val="clear" w:color="auto" w:fill="F4F7FB"/>
          </w:tcPr>
          <w:p>
            <w:pPr>
              <w:spacing w:after="0" w:before="0"/>
            </w:pPr>
            <w:r/>
            <w:r>
              <w:rPr>
                <w:rFonts w:ascii="Aptos" w:hAnsi="Aptos" w:eastAsia="Aptos"/>
                <w:b w:val="0"/>
                <w:sz w:val="18"/>
              </w:rPr>
              <w:t>1.44 (1.39)</w:t>
            </w:r>
          </w:p>
        </w:tc>
        <w:tc>
          <w:tcPr>
            <w:tcW w:type="dxa" w:w="1442"/>
            <w:shd w:val="clear" w:color="auto" w:fill="F4F7FB"/>
          </w:tcPr>
          <w:p>
            <w:pPr>
              <w:spacing w:after="0" w:before="0"/>
            </w:pPr>
            <w:r/>
            <w:r>
              <w:rPr>
                <w:rFonts w:ascii="Aptos" w:hAnsi="Aptos" w:eastAsia="Aptos"/>
                <w:b w:val="0"/>
                <w:sz w:val="18"/>
              </w:rPr>
              <w:t>2.43 (2.46)</w:t>
            </w:r>
          </w:p>
        </w:tc>
      </w:tr>
      <w:tr>
        <w:tc>
          <w:tcPr>
            <w:tcW w:type="dxa" w:w="1442"/>
          </w:tcPr>
          <w:p>
            <w:pPr>
              <w:spacing w:after="0" w:before="0"/>
            </w:pPr>
            <w:r/>
            <w:r>
              <w:rPr>
                <w:rFonts w:ascii="Aptos" w:hAnsi="Aptos" w:eastAsia="Aptos"/>
                <w:b w:val="0"/>
                <w:sz w:val="18"/>
              </w:rPr>
              <w:t>15 Oct, 11:52 AM</w:t>
            </w:r>
          </w:p>
        </w:tc>
        <w:tc>
          <w:tcPr>
            <w:tcW w:type="dxa" w:w="1442"/>
          </w:tcPr>
          <w:p>
            <w:pPr>
              <w:spacing w:after="0" w:before="0"/>
            </w:pPr>
            <w:r/>
            <w:r>
              <w:rPr>
                <w:rFonts w:ascii="Aptos" w:hAnsi="Aptos" w:eastAsia="Aptos"/>
                <w:b w:val="0"/>
                <w:sz w:val="18"/>
              </w:rPr>
              <w:t>12</w:t>
            </w:r>
          </w:p>
        </w:tc>
        <w:tc>
          <w:tcPr>
            <w:tcW w:type="dxa" w:w="1442"/>
          </w:tcPr>
          <w:p>
            <w:pPr>
              <w:spacing w:after="0" w:before="0"/>
            </w:pPr>
            <w:r/>
            <w:r>
              <w:rPr>
                <w:rFonts w:ascii="Aptos" w:hAnsi="Aptos" w:eastAsia="Aptos"/>
                <w:b w:val="0"/>
                <w:sz w:val="18"/>
              </w:rPr>
              <w:t>3</w:t>
            </w:r>
          </w:p>
        </w:tc>
        <w:tc>
          <w:tcPr>
            <w:tcW w:type="dxa" w:w="1442"/>
          </w:tcPr>
          <w:p>
            <w:pPr>
              <w:spacing w:after="0" w:before="0"/>
            </w:pPr>
            <w:r/>
            <w:r>
              <w:rPr>
                <w:rFonts w:ascii="Aptos" w:hAnsi="Aptos" w:eastAsia="Aptos"/>
                <w:b w:val="0"/>
                <w:sz w:val="18"/>
              </w:rPr>
              <w:t>1.20 (1.25)</w:t>
            </w:r>
          </w:p>
        </w:tc>
        <w:tc>
          <w:tcPr>
            <w:tcW w:type="dxa" w:w="1442"/>
          </w:tcPr>
          <w:p>
            <w:pPr>
              <w:spacing w:after="0" w:before="0"/>
            </w:pPr>
            <w:r/>
            <w:r>
              <w:rPr>
                <w:rFonts w:ascii="Aptos" w:hAnsi="Aptos" w:eastAsia="Aptos"/>
                <w:b w:val="0"/>
                <w:sz w:val="18"/>
              </w:rPr>
              <w:t>0.96 (0.95)</w:t>
            </w:r>
          </w:p>
        </w:tc>
        <w:tc>
          <w:tcPr>
            <w:tcW w:type="dxa" w:w="1442"/>
          </w:tcPr>
          <w:p>
            <w:pPr>
              <w:spacing w:after="0" w:before="0"/>
            </w:pPr>
            <w:r/>
            <w:r>
              <w:rPr>
                <w:rFonts w:ascii="Aptos" w:hAnsi="Aptos" w:eastAsia="Aptos"/>
                <w:b w:val="0"/>
                <w:sz w:val="18"/>
              </w:rPr>
              <w:t>1.72 (1.78)</w:t>
            </w:r>
          </w:p>
        </w:tc>
        <w:tc>
          <w:tcPr>
            <w:tcW w:type="dxa" w:w="1442"/>
          </w:tcPr>
          <w:p>
            <w:pPr>
              <w:spacing w:after="0" w:before="0"/>
            </w:pPr>
            <w:r/>
            <w:r>
              <w:rPr>
                <w:rFonts w:ascii="Aptos" w:hAnsi="Aptos" w:eastAsia="Aptos"/>
                <w:b w:val="0"/>
                <w:sz w:val="18"/>
              </w:rPr>
              <w:t>3.18 (3.16)</w:t>
            </w:r>
          </w:p>
        </w:tc>
      </w:tr>
      <w:tr>
        <w:tc>
          <w:tcPr>
            <w:tcW w:type="dxa" w:w="1442"/>
            <w:shd w:val="clear" w:color="auto" w:fill="F4F7FB"/>
          </w:tcPr>
          <w:p>
            <w:pPr>
              <w:spacing w:after="0" w:before="0"/>
            </w:pPr>
            <w:r/>
            <w:r>
              <w:rPr>
                <w:rFonts w:ascii="Aptos" w:hAnsi="Aptos" w:eastAsia="Aptos"/>
                <w:b w:val="0"/>
                <w:sz w:val="18"/>
              </w:rPr>
              <w:t>15 Oct, 2:26 PM</w:t>
            </w:r>
          </w:p>
        </w:tc>
        <w:tc>
          <w:tcPr>
            <w:tcW w:type="dxa" w:w="1442"/>
            <w:shd w:val="clear" w:color="auto" w:fill="F4F7FB"/>
          </w:tcPr>
          <w:p>
            <w:pPr>
              <w:spacing w:after="0" w:before="0"/>
            </w:pPr>
            <w:r/>
            <w:r>
              <w:rPr>
                <w:rFonts w:ascii="Aptos" w:hAnsi="Aptos" w:eastAsia="Aptos"/>
                <w:b w:val="0"/>
                <w:sz w:val="18"/>
              </w:rPr>
              <w:t>7</w:t>
            </w:r>
          </w:p>
        </w:tc>
        <w:tc>
          <w:tcPr>
            <w:tcW w:type="dxa" w:w="1442"/>
            <w:shd w:val="clear" w:color="auto" w:fill="F4F7FB"/>
          </w:tcPr>
          <w:p>
            <w:pPr>
              <w:spacing w:after="0" w:before="0"/>
            </w:pPr>
            <w:r/>
            <w:r>
              <w:rPr>
                <w:rFonts w:ascii="Aptos" w:hAnsi="Aptos" w:eastAsia="Aptos"/>
                <w:b w:val="0"/>
                <w:sz w:val="18"/>
              </w:rPr>
              <w:t>0</w:t>
            </w:r>
          </w:p>
        </w:tc>
        <w:tc>
          <w:tcPr>
            <w:tcW w:type="dxa" w:w="1442"/>
            <w:shd w:val="clear" w:color="auto" w:fill="F4F7FB"/>
          </w:tcPr>
          <w:p>
            <w:pPr>
              <w:spacing w:after="0" w:before="0"/>
            </w:pPr>
            <w:r/>
            <w:r>
              <w:rPr>
                <w:rFonts w:ascii="Aptos" w:hAnsi="Aptos" w:eastAsia="Aptos"/>
                <w:b w:val="0"/>
                <w:sz w:val="18"/>
              </w:rPr>
              <w:t>0.98 (1.06)</w:t>
            </w:r>
          </w:p>
        </w:tc>
        <w:tc>
          <w:tcPr>
            <w:tcW w:type="dxa" w:w="1442"/>
            <w:shd w:val="clear" w:color="auto" w:fill="F4F7FB"/>
          </w:tcPr>
          <w:p>
            <w:pPr>
              <w:spacing w:after="0" w:before="0"/>
            </w:pPr>
            <w:r/>
            <w:r>
              <w:rPr>
                <w:rFonts w:ascii="Aptos" w:hAnsi="Aptos" w:eastAsia="Aptos"/>
                <w:b w:val="0"/>
                <w:sz w:val="18"/>
              </w:rPr>
              <w:t>—</w:t>
            </w:r>
          </w:p>
        </w:tc>
        <w:tc>
          <w:tcPr>
            <w:tcW w:type="dxa" w:w="1442"/>
            <w:shd w:val="clear" w:color="auto" w:fill="F4F7FB"/>
          </w:tcPr>
          <w:p>
            <w:pPr>
              <w:spacing w:after="0" w:before="0"/>
            </w:pPr>
            <w:r/>
            <w:r>
              <w:rPr>
                <w:rFonts w:ascii="Aptos" w:hAnsi="Aptos" w:eastAsia="Aptos"/>
                <w:b w:val="0"/>
                <w:sz w:val="18"/>
              </w:rPr>
              <w:t>1.70 (1.99)</w:t>
            </w:r>
          </w:p>
        </w:tc>
        <w:tc>
          <w:tcPr>
            <w:tcW w:type="dxa" w:w="1442"/>
            <w:shd w:val="clear" w:color="auto" w:fill="F4F7FB"/>
          </w:tcPr>
          <w:p>
            <w:pPr>
              <w:spacing w:after="0" w:before="0"/>
            </w:pPr>
            <w:r/>
            <w:r>
              <w:rPr>
                <w:rFonts w:ascii="Aptos" w:hAnsi="Aptos" w:eastAsia="Aptos"/>
                <w:b w:val="0"/>
                <w:sz w:val="18"/>
              </w:rPr>
              <w:t>2.56 (2.90)</w:t>
            </w:r>
          </w:p>
        </w:tc>
      </w:tr>
      <w:tr>
        <w:tc>
          <w:tcPr>
            <w:tcW w:type="dxa" w:w="1442"/>
          </w:tcPr>
          <w:p>
            <w:pPr>
              <w:spacing w:after="0" w:before="0"/>
            </w:pPr>
            <w:r/>
            <w:r>
              <w:rPr>
                <w:rFonts w:ascii="Aptos" w:hAnsi="Aptos" w:eastAsia="Aptos"/>
                <w:b w:val="0"/>
                <w:sz w:val="18"/>
              </w:rPr>
              <w:t>15 Oct, 2:51 PM</w:t>
            </w:r>
          </w:p>
        </w:tc>
        <w:tc>
          <w:tcPr>
            <w:tcW w:type="dxa" w:w="1442"/>
          </w:tcPr>
          <w:p>
            <w:pPr>
              <w:spacing w:after="0" w:before="0"/>
            </w:pPr>
            <w:r/>
            <w:r>
              <w:rPr>
                <w:rFonts w:ascii="Aptos" w:hAnsi="Aptos" w:eastAsia="Aptos"/>
                <w:b w:val="0"/>
                <w:sz w:val="18"/>
              </w:rPr>
              <w:t>7</w:t>
            </w:r>
          </w:p>
        </w:tc>
        <w:tc>
          <w:tcPr>
            <w:tcW w:type="dxa" w:w="1442"/>
          </w:tcPr>
          <w:p>
            <w:pPr>
              <w:spacing w:after="0" w:before="0"/>
            </w:pPr>
            <w:r/>
            <w:r>
              <w:rPr>
                <w:rFonts w:ascii="Aptos" w:hAnsi="Aptos" w:eastAsia="Aptos"/>
                <w:b w:val="0"/>
                <w:sz w:val="18"/>
              </w:rPr>
              <w:t>2</w:t>
            </w:r>
          </w:p>
        </w:tc>
        <w:tc>
          <w:tcPr>
            <w:tcW w:type="dxa" w:w="1442"/>
          </w:tcPr>
          <w:p>
            <w:pPr>
              <w:spacing w:after="0" w:before="0"/>
            </w:pPr>
            <w:r/>
            <w:r>
              <w:rPr>
                <w:rFonts w:ascii="Aptos" w:hAnsi="Aptos" w:eastAsia="Aptos"/>
                <w:b w:val="0"/>
                <w:sz w:val="18"/>
              </w:rPr>
              <w:t>1.03 (1.06)</w:t>
            </w:r>
          </w:p>
        </w:tc>
        <w:tc>
          <w:tcPr>
            <w:tcW w:type="dxa" w:w="1442"/>
          </w:tcPr>
          <w:p>
            <w:pPr>
              <w:spacing w:after="0" w:before="0"/>
            </w:pPr>
            <w:r/>
            <w:r>
              <w:rPr>
                <w:rFonts w:ascii="Aptos" w:hAnsi="Aptos" w:eastAsia="Aptos"/>
                <w:b w:val="0"/>
                <w:sz w:val="18"/>
              </w:rPr>
              <w:t>0.70 (0.75)</w:t>
            </w:r>
          </w:p>
        </w:tc>
        <w:tc>
          <w:tcPr>
            <w:tcW w:type="dxa" w:w="1442"/>
          </w:tcPr>
          <w:p>
            <w:pPr>
              <w:spacing w:after="0" w:before="0"/>
            </w:pPr>
            <w:r/>
            <w:r>
              <w:rPr>
                <w:rFonts w:ascii="Aptos" w:hAnsi="Aptos" w:eastAsia="Aptos"/>
                <w:b w:val="0"/>
                <w:sz w:val="18"/>
              </w:rPr>
              <w:t>1.53 (1.44)</w:t>
            </w:r>
          </w:p>
        </w:tc>
        <w:tc>
          <w:tcPr>
            <w:tcW w:type="dxa" w:w="1442"/>
          </w:tcPr>
          <w:p>
            <w:pPr>
              <w:spacing w:after="0" w:before="0"/>
            </w:pPr>
            <w:r/>
            <w:r>
              <w:rPr>
                <w:rFonts w:ascii="Aptos" w:hAnsi="Aptos" w:eastAsia="Aptos"/>
                <w:b w:val="0"/>
                <w:sz w:val="18"/>
              </w:rPr>
              <w:t>2.02 (2.36)</w:t>
            </w:r>
          </w:p>
        </w:tc>
      </w:tr>
      <w:tr>
        <w:tc>
          <w:tcPr>
            <w:tcW w:type="dxa" w:w="1442"/>
            <w:shd w:val="clear" w:color="auto" w:fill="F4F7FB"/>
          </w:tcPr>
          <w:p>
            <w:pPr>
              <w:spacing w:after="0" w:before="0"/>
            </w:pPr>
            <w:r/>
            <w:r>
              <w:rPr>
                <w:rFonts w:ascii="Aptos" w:hAnsi="Aptos" w:eastAsia="Aptos"/>
                <w:b w:val="0"/>
                <w:sz w:val="18"/>
              </w:rPr>
              <w:t>15 Oct, 3:37 PM</w:t>
            </w:r>
          </w:p>
        </w:tc>
        <w:tc>
          <w:tcPr>
            <w:tcW w:type="dxa" w:w="1442"/>
            <w:shd w:val="clear" w:color="auto" w:fill="F4F7FB"/>
          </w:tcPr>
          <w:p>
            <w:pPr>
              <w:spacing w:after="0" w:before="0"/>
            </w:pPr>
            <w:r/>
            <w:r>
              <w:rPr>
                <w:rFonts w:ascii="Aptos" w:hAnsi="Aptos" w:eastAsia="Aptos"/>
                <w:b w:val="0"/>
                <w:sz w:val="18"/>
              </w:rPr>
              <w:t>10</w:t>
            </w:r>
          </w:p>
        </w:tc>
        <w:tc>
          <w:tcPr>
            <w:tcW w:type="dxa" w:w="1442"/>
            <w:shd w:val="clear" w:color="auto" w:fill="F4F7FB"/>
          </w:tcPr>
          <w:p>
            <w:pPr>
              <w:spacing w:after="0" w:before="0"/>
            </w:pPr>
            <w:r/>
            <w:r>
              <w:rPr>
                <w:rFonts w:ascii="Aptos" w:hAnsi="Aptos" w:eastAsia="Aptos"/>
                <w:b w:val="0"/>
                <w:sz w:val="18"/>
              </w:rPr>
              <w:t>2</w:t>
            </w:r>
          </w:p>
        </w:tc>
        <w:tc>
          <w:tcPr>
            <w:tcW w:type="dxa" w:w="1442"/>
            <w:shd w:val="clear" w:color="auto" w:fill="F4F7FB"/>
          </w:tcPr>
          <w:p>
            <w:pPr>
              <w:spacing w:after="0" w:before="0"/>
            </w:pPr>
            <w:r/>
            <w:r>
              <w:rPr>
                <w:rFonts w:ascii="Aptos" w:hAnsi="Aptos" w:eastAsia="Aptos"/>
                <w:b w:val="0"/>
                <w:sz w:val="18"/>
              </w:rPr>
              <w:t>0.74 (0.74)</w:t>
            </w:r>
          </w:p>
        </w:tc>
        <w:tc>
          <w:tcPr>
            <w:tcW w:type="dxa" w:w="1442"/>
            <w:shd w:val="clear" w:color="auto" w:fill="F4F7FB"/>
          </w:tcPr>
          <w:p>
            <w:pPr>
              <w:spacing w:after="0" w:before="0"/>
            </w:pPr>
            <w:r/>
            <w:r>
              <w:rPr>
                <w:rFonts w:ascii="Aptos" w:hAnsi="Aptos" w:eastAsia="Aptos"/>
                <w:b w:val="0"/>
                <w:sz w:val="18"/>
              </w:rPr>
              <w:t>0.60 (0.61)</w:t>
            </w:r>
          </w:p>
        </w:tc>
        <w:tc>
          <w:tcPr>
            <w:tcW w:type="dxa" w:w="1442"/>
            <w:shd w:val="clear" w:color="auto" w:fill="F4F7FB"/>
          </w:tcPr>
          <w:p>
            <w:pPr>
              <w:spacing w:after="0" w:before="0"/>
            </w:pPr>
            <w:r/>
            <w:r>
              <w:rPr>
                <w:rFonts w:ascii="Aptos" w:hAnsi="Aptos" w:eastAsia="Aptos"/>
                <w:b w:val="0"/>
                <w:sz w:val="18"/>
              </w:rPr>
              <w:t>0.97 (1.19)</w:t>
            </w:r>
          </w:p>
        </w:tc>
        <w:tc>
          <w:tcPr>
            <w:tcW w:type="dxa" w:w="1442"/>
            <w:shd w:val="clear" w:color="auto" w:fill="F4F7FB"/>
          </w:tcPr>
          <w:p>
            <w:pPr>
              <w:spacing w:after="0" w:before="0"/>
            </w:pPr>
            <w:r/>
            <w:r>
              <w:rPr>
                <w:rFonts w:ascii="Aptos" w:hAnsi="Aptos" w:eastAsia="Aptos"/>
                <w:b w:val="0"/>
                <w:sz w:val="18"/>
              </w:rPr>
              <w:t>1.89 (1.97)</w:t>
            </w:r>
          </w:p>
        </w:tc>
      </w:tr>
      <w:tr>
        <w:tc>
          <w:tcPr>
            <w:tcW w:type="dxa" w:w="1442"/>
          </w:tcPr>
          <w:p>
            <w:pPr>
              <w:spacing w:after="0" w:before="0"/>
            </w:pPr>
            <w:r/>
            <w:r>
              <w:rPr>
                <w:rFonts w:ascii="Aptos" w:hAnsi="Aptos" w:eastAsia="Aptos"/>
                <w:b w:val="0"/>
                <w:sz w:val="18"/>
              </w:rPr>
              <w:t>15 Oct, 3:56 PM</w:t>
            </w:r>
          </w:p>
        </w:tc>
        <w:tc>
          <w:tcPr>
            <w:tcW w:type="dxa" w:w="1442"/>
          </w:tcPr>
          <w:p>
            <w:pPr>
              <w:spacing w:after="0" w:before="0"/>
            </w:pPr>
            <w:r/>
            <w:r>
              <w:rPr>
                <w:rFonts w:ascii="Aptos" w:hAnsi="Aptos" w:eastAsia="Aptos"/>
                <w:b w:val="0"/>
                <w:sz w:val="18"/>
              </w:rPr>
              <w:t>9</w:t>
            </w:r>
          </w:p>
        </w:tc>
        <w:tc>
          <w:tcPr>
            <w:tcW w:type="dxa" w:w="1442"/>
          </w:tcPr>
          <w:p>
            <w:pPr>
              <w:spacing w:after="0" w:before="0"/>
            </w:pPr>
            <w:r/>
            <w:r>
              <w:rPr>
                <w:rFonts w:ascii="Aptos" w:hAnsi="Aptos" w:eastAsia="Aptos"/>
                <w:b w:val="0"/>
                <w:sz w:val="18"/>
              </w:rPr>
              <w:t>0</w:t>
            </w:r>
          </w:p>
        </w:tc>
        <w:tc>
          <w:tcPr>
            <w:tcW w:type="dxa" w:w="1442"/>
          </w:tcPr>
          <w:p>
            <w:pPr>
              <w:spacing w:after="0" w:before="0"/>
            </w:pPr>
            <w:r/>
            <w:r>
              <w:rPr>
                <w:rFonts w:ascii="Aptos" w:hAnsi="Aptos" w:eastAsia="Aptos"/>
                <w:b w:val="0"/>
                <w:sz w:val="18"/>
              </w:rPr>
              <w:t>0.72 (0.70)</w:t>
            </w:r>
          </w:p>
        </w:tc>
        <w:tc>
          <w:tcPr>
            <w:tcW w:type="dxa" w:w="1442"/>
          </w:tcPr>
          <w:p>
            <w:pPr>
              <w:spacing w:after="0" w:before="0"/>
            </w:pPr>
            <w:r/>
            <w:r>
              <w:rPr>
                <w:rFonts w:ascii="Aptos" w:hAnsi="Aptos" w:eastAsia="Aptos"/>
                <w:b w:val="0"/>
                <w:sz w:val="18"/>
              </w:rPr>
              <w:t>—</w:t>
            </w:r>
          </w:p>
        </w:tc>
        <w:tc>
          <w:tcPr>
            <w:tcW w:type="dxa" w:w="1442"/>
          </w:tcPr>
          <w:p>
            <w:pPr>
              <w:spacing w:after="0" w:before="0"/>
            </w:pPr>
            <w:r/>
            <w:r>
              <w:rPr>
                <w:rFonts w:ascii="Aptos" w:hAnsi="Aptos" w:eastAsia="Aptos"/>
                <w:b w:val="0"/>
                <w:sz w:val="18"/>
              </w:rPr>
              <w:t>0.86 (1.23)</w:t>
            </w:r>
          </w:p>
        </w:tc>
        <w:tc>
          <w:tcPr>
            <w:tcW w:type="dxa" w:w="1442"/>
          </w:tcPr>
          <w:p>
            <w:pPr>
              <w:spacing w:after="0" w:before="0"/>
            </w:pPr>
            <w:r/>
            <w:r>
              <w:rPr>
                <w:rFonts w:ascii="Aptos" w:hAnsi="Aptos" w:eastAsia="Aptos"/>
                <w:b w:val="0"/>
                <w:sz w:val="18"/>
              </w:rPr>
              <w:t>1.52 (1.85)</w:t>
            </w:r>
          </w:p>
        </w:tc>
      </w:tr>
    </w:tbl>
    <w:p>
      <w:pPr>
        <w:spacing w:after="160" w:line="259" w:lineRule="auto"/>
      </w:pPr>
      <w:r>
        <w:rPr>
          <w:rFonts w:ascii="Aptos" w:hAnsi="Aptos" w:eastAsia="Aptos"/>
          <w:b w:val="0"/>
          <w:sz w:val="22"/>
        </w:rPr>
        <w:t>The 2:31 PM mean is the call with the 22.6 second voice sample. Its median voice time is 3.86 seconds. The 5:45 PM voice mean of 2.10 seconds is one slower first clause; the median for that call is 1.47 seconds. The 2:51 PM voice figure uses six turns. One turn in that call stored no voice time. The 2:26 PM and 3:56 PM calls have no model time because the model was not called.</w:t>
      </w:r>
    </w:p>
    <w:p>
      <w:pPr>
        <w:spacing w:before="320" w:after="120" w:line="259" w:lineRule="auto"/>
      </w:pPr>
      <w:r>
        <w:rPr>
          <w:rFonts w:ascii="Aptos" w:hAnsi="Aptos" w:eastAsia="Aptos"/>
          <w:b/>
          <w:color w:val="1F3A5F"/>
          <w:sz w:val="32"/>
        </w:rPr>
        <w:t>Conversation quality</w:t>
      </w:r>
    </w:p>
    <w:p>
      <w:pPr>
        <w:spacing w:after="160" w:line="259" w:lineRule="auto"/>
      </w:pPr>
      <w:r>
        <w:rPr>
          <w:rFonts w:ascii="Aptos" w:hAnsi="Aptos" w:eastAsia="Aptos"/>
          <w:b w:val="0"/>
          <w:sz w:val="22"/>
        </w:rPr>
        <w:t>Pass counts are not one score across the three days. The judge instructions were tightened during Version 7, so a later pass is not the same test as a Version 6 fail. Version 8 uses the same judge, claude-opus-5-5. The table uses the checks the scorecards already name. One-turn openings are left out, so a greeting-only call is not treated as a finished conversation.</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82"/>
        <w:gridCol w:w="1682"/>
        <w:gridCol w:w="1682"/>
        <w:gridCol w:w="1682"/>
        <w:gridCol w:w="1682"/>
        <w:gridCol w:w="1682"/>
      </w:tblGrid>
      <w:tr>
        <w:tc>
          <w:tcPr>
            <w:tcW w:type="dxa" w:w="1682"/>
            <w:shd w:val="clear" w:color="auto" w:fill="1F3A5F"/>
          </w:tcPr>
          <w:p>
            <w:pPr>
              <w:spacing w:after="0" w:before="0"/>
            </w:pPr>
            <w:r/>
            <w:r>
              <w:rPr>
                <w:rFonts w:ascii="Aptos" w:hAnsi="Aptos" w:eastAsia="Aptos"/>
                <w:b/>
                <w:color w:val="FFFFFF"/>
                <w:sz w:val="18"/>
              </w:rPr>
              <w:t>When</w:t>
            </w:r>
          </w:p>
        </w:tc>
        <w:tc>
          <w:tcPr>
            <w:tcW w:type="dxa" w:w="1682"/>
            <w:shd w:val="clear" w:color="auto" w:fill="1F3A5F"/>
          </w:tcPr>
          <w:p>
            <w:pPr>
              <w:spacing w:after="0" w:before="0"/>
            </w:pPr>
            <w:r/>
            <w:r>
              <w:rPr>
                <w:rFonts w:ascii="Aptos" w:hAnsi="Aptos" w:eastAsia="Aptos"/>
                <w:b/>
                <w:color w:val="FFFFFF"/>
                <w:sz w:val="18"/>
              </w:rPr>
              <w:t>Judge</w:t>
            </w:r>
          </w:p>
        </w:tc>
        <w:tc>
          <w:tcPr>
            <w:tcW w:type="dxa" w:w="1682"/>
            <w:shd w:val="clear" w:color="auto" w:fill="1F3A5F"/>
          </w:tcPr>
          <w:p>
            <w:pPr>
              <w:spacing w:after="0" w:before="0"/>
            </w:pPr>
            <w:r/>
            <w:r>
              <w:rPr>
                <w:rFonts w:ascii="Aptos" w:hAnsi="Aptos" w:eastAsia="Aptos"/>
                <w:b/>
                <w:color w:val="FFFFFF"/>
                <w:sz w:val="18"/>
              </w:rPr>
              <w:t>Repeated question</w:t>
            </w:r>
          </w:p>
        </w:tc>
        <w:tc>
          <w:tcPr>
            <w:tcW w:type="dxa" w:w="1682"/>
            <w:shd w:val="clear" w:color="auto" w:fill="1F3A5F"/>
          </w:tcPr>
          <w:p>
            <w:pPr>
              <w:spacing w:after="0" w:before="0"/>
            </w:pPr>
            <w:r/>
            <w:r>
              <w:rPr>
                <w:rFonts w:ascii="Aptos" w:hAnsi="Aptos" w:eastAsia="Aptos"/>
                <w:b/>
                <w:color w:val="FFFFFF"/>
                <w:sz w:val="18"/>
              </w:rPr>
              <w:t>Answers that fit</w:t>
            </w:r>
          </w:p>
        </w:tc>
        <w:tc>
          <w:tcPr>
            <w:tcW w:type="dxa" w:w="1682"/>
            <w:shd w:val="clear" w:color="auto" w:fill="1F3A5F"/>
          </w:tcPr>
          <w:p>
            <w:pPr>
              <w:spacing w:after="0" w:before="0"/>
            </w:pPr>
            <w:r/>
            <w:r>
              <w:rPr>
                <w:rFonts w:ascii="Aptos" w:hAnsi="Aptos" w:eastAsia="Aptos"/>
                <w:b/>
                <w:color w:val="FFFFFF"/>
                <w:sz w:val="18"/>
              </w:rPr>
              <w:t>Visit too early</w:t>
            </w:r>
          </w:p>
        </w:tc>
        <w:tc>
          <w:tcPr>
            <w:tcW w:type="dxa" w:w="1682"/>
            <w:shd w:val="clear" w:color="auto" w:fill="1F3A5F"/>
          </w:tcPr>
          <w:p>
            <w:pPr>
              <w:spacing w:after="0" w:before="0"/>
            </w:pPr>
            <w:r/>
            <w:r>
              <w:rPr>
                <w:rFonts w:ascii="Aptos" w:hAnsi="Aptos" w:eastAsia="Aptos"/>
                <w:b/>
                <w:color w:val="FFFFFF"/>
                <w:sz w:val="18"/>
              </w:rPr>
              <w:t>End of path</w:t>
            </w:r>
          </w:p>
        </w:tc>
      </w:tr>
      <w:tr>
        <w:tc>
          <w:tcPr>
            <w:tcW w:type="dxa" w:w="1682"/>
          </w:tcPr>
          <w:p>
            <w:pPr>
              <w:spacing w:after="0" w:before="0"/>
            </w:pPr>
            <w:r/>
            <w:r>
              <w:rPr>
                <w:rFonts w:ascii="Aptos" w:hAnsi="Aptos" w:eastAsia="Aptos"/>
                <w:b w:val="0"/>
                <w:sz w:val="18"/>
              </w:rPr>
              <w:t>12 Oct, 2:24 PM</w:t>
            </w:r>
          </w:p>
        </w:tc>
        <w:tc>
          <w:tcPr>
            <w:tcW w:type="dxa" w:w="1682"/>
          </w:tcPr>
          <w:p>
            <w:pPr>
              <w:spacing w:after="0" w:before="0"/>
            </w:pPr>
            <w:r/>
            <w:r>
              <w:rPr>
                <w:rFonts w:ascii="Aptos" w:hAnsi="Aptos" w:eastAsia="Aptos"/>
                <w:b w:val="0"/>
                <w:sz w:val="18"/>
              </w:rPr>
              <w:t>4 failed, 7 passed</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4 of 6</w:t>
            </w:r>
          </w:p>
        </w:tc>
        <w:tc>
          <w:tcPr>
            <w:tcW w:type="dxa" w:w="1682"/>
          </w:tcPr>
          <w:p>
            <w:pPr>
              <w:spacing w:after="0" w:before="0"/>
            </w:pPr>
            <w:r/>
            <w:r>
              <w:rPr>
                <w:rFonts w:ascii="Aptos" w:hAnsi="Aptos" w:eastAsia="Aptos"/>
                <w:b w:val="0"/>
                <w:sz w:val="18"/>
              </w:rPr>
              <w:t>Turn 6</w:t>
            </w:r>
          </w:p>
        </w:tc>
        <w:tc>
          <w:tcPr>
            <w:tcW w:type="dxa" w:w="1682"/>
          </w:tcPr>
          <w:p>
            <w:pPr>
              <w:spacing w:after="0" w:before="0"/>
            </w:pPr>
            <w:r/>
            <w:r>
              <w:rPr>
                <w:rFonts w:ascii="Aptos" w:hAnsi="Aptos" w:eastAsia="Aptos"/>
                <w:b w:val="0"/>
                <w:sz w:val="18"/>
              </w:rPr>
              <w:t>Closed</w:t>
            </w:r>
          </w:p>
        </w:tc>
      </w:tr>
      <w:tr>
        <w:tc>
          <w:tcPr>
            <w:tcW w:type="dxa" w:w="1682"/>
            <w:shd w:val="clear" w:color="auto" w:fill="F4F7FB"/>
          </w:tcPr>
          <w:p>
            <w:pPr>
              <w:spacing w:after="0" w:before="0"/>
            </w:pPr>
            <w:r/>
            <w:r>
              <w:rPr>
                <w:rFonts w:ascii="Aptos" w:hAnsi="Aptos" w:eastAsia="Aptos"/>
                <w:b w:val="0"/>
                <w:sz w:val="18"/>
              </w:rPr>
              <w:t>12 Oct, 2:31 PM</w:t>
            </w:r>
          </w:p>
        </w:tc>
        <w:tc>
          <w:tcPr>
            <w:tcW w:type="dxa" w:w="1682"/>
            <w:shd w:val="clear" w:color="auto" w:fill="F4F7FB"/>
          </w:tcPr>
          <w:p>
            <w:pPr>
              <w:spacing w:after="0" w:before="0"/>
            </w:pPr>
            <w:r/>
            <w:r>
              <w:rPr>
                <w:rFonts w:ascii="Aptos" w:hAnsi="Aptos" w:eastAsia="Aptos"/>
                <w:b w:val="0"/>
                <w:sz w:val="18"/>
              </w:rPr>
              <w:t>6 failed, 5 passed</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2 of 5</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Answer questions</w:t>
            </w:r>
          </w:p>
        </w:tc>
      </w:tr>
      <w:tr>
        <w:tc>
          <w:tcPr>
            <w:tcW w:type="dxa" w:w="1682"/>
          </w:tcPr>
          <w:p>
            <w:pPr>
              <w:spacing w:after="0" w:before="0"/>
            </w:pPr>
            <w:r/>
            <w:r>
              <w:rPr>
                <w:rFonts w:ascii="Aptos" w:hAnsi="Aptos" w:eastAsia="Aptos"/>
                <w:b w:val="0"/>
                <w:sz w:val="18"/>
              </w:rPr>
              <w:t>13 Oct, 11:19 AM</w:t>
            </w:r>
          </w:p>
        </w:tc>
        <w:tc>
          <w:tcPr>
            <w:tcW w:type="dxa" w:w="1682"/>
          </w:tcPr>
          <w:p>
            <w:pPr>
              <w:spacing w:after="0" w:before="0"/>
            </w:pPr>
            <w:r/>
            <w:r>
              <w:rPr>
                <w:rFonts w:ascii="Aptos" w:hAnsi="Aptos" w:eastAsia="Aptos"/>
                <w:b w:val="0"/>
                <w:sz w:val="18"/>
              </w:rPr>
              <w:t>2 failed, 8 passed</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0 of 1</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Greeting</w:t>
            </w:r>
          </w:p>
        </w:tc>
      </w:tr>
      <w:tr>
        <w:tc>
          <w:tcPr>
            <w:tcW w:type="dxa" w:w="1682"/>
            <w:shd w:val="clear" w:color="auto" w:fill="F4F7FB"/>
          </w:tcPr>
          <w:p>
            <w:pPr>
              <w:spacing w:after="0" w:before="0"/>
            </w:pPr>
            <w:r/>
            <w:r>
              <w:rPr>
                <w:rFonts w:ascii="Aptos" w:hAnsi="Aptos" w:eastAsia="Aptos"/>
                <w:b w:val="0"/>
                <w:sz w:val="18"/>
              </w:rPr>
              <w:t>14 Oct, 5:35 PM</w:t>
            </w:r>
          </w:p>
        </w:tc>
        <w:tc>
          <w:tcPr>
            <w:tcW w:type="dxa" w:w="1682"/>
            <w:shd w:val="clear" w:color="auto" w:fill="F4F7FB"/>
          </w:tcPr>
          <w:p>
            <w:pPr>
              <w:spacing w:after="0" w:before="0"/>
            </w:pPr>
            <w:r/>
            <w:r>
              <w:rPr>
                <w:rFonts w:ascii="Aptos" w:hAnsi="Aptos" w:eastAsia="Aptos"/>
                <w:b w:val="0"/>
                <w:sz w:val="18"/>
              </w:rPr>
              <w:t>2 failed, 10 passed</w:t>
            </w:r>
          </w:p>
        </w:tc>
        <w:tc>
          <w:tcPr>
            <w:tcW w:type="dxa" w:w="1682"/>
            <w:shd w:val="clear" w:color="auto" w:fill="F4F7FB"/>
          </w:tcPr>
          <w:p>
            <w:pPr>
              <w:spacing w:after="0" w:before="0"/>
            </w:pPr>
            <w:r/>
            <w:r>
              <w:rPr>
                <w:rFonts w:ascii="Aptos" w:hAnsi="Aptos" w:eastAsia="Aptos"/>
                <w:b w:val="0"/>
                <w:sz w:val="18"/>
              </w:rPr>
              <w:t>Turn 5</w:t>
            </w:r>
          </w:p>
        </w:tc>
        <w:tc>
          <w:tcPr>
            <w:tcW w:type="dxa" w:w="1682"/>
            <w:shd w:val="clear" w:color="auto" w:fill="F4F7FB"/>
          </w:tcPr>
          <w:p>
            <w:pPr>
              <w:spacing w:after="0" w:before="0"/>
            </w:pPr>
            <w:r/>
            <w:r>
              <w:rPr>
                <w:rFonts w:ascii="Aptos" w:hAnsi="Aptos" w:eastAsia="Aptos"/>
                <w:b w:val="0"/>
                <w:sz w:val="18"/>
              </w:rPr>
              <w:t>6 of 11</w:t>
            </w:r>
          </w:p>
        </w:tc>
        <w:tc>
          <w:tcPr>
            <w:tcW w:type="dxa" w:w="1682"/>
            <w:shd w:val="clear" w:color="auto" w:fill="F4F7FB"/>
          </w:tcPr>
          <w:p>
            <w:pPr>
              <w:spacing w:after="0" w:before="0"/>
            </w:pPr>
            <w:r/>
            <w:r>
              <w:rPr>
                <w:rFonts w:ascii="Aptos" w:hAnsi="Aptos" w:eastAsia="Aptos"/>
                <w:b w:val="0"/>
                <w:sz w:val="18"/>
              </w:rPr>
              <w:t>Turn 8</w:t>
            </w:r>
          </w:p>
        </w:tc>
        <w:tc>
          <w:tcPr>
            <w:tcW w:type="dxa" w:w="1682"/>
            <w:shd w:val="clear" w:color="auto" w:fill="F4F7FB"/>
          </w:tcPr>
          <w:p>
            <w:pPr>
              <w:spacing w:after="0" w:before="0"/>
            </w:pPr>
            <w:r/>
            <w:r>
              <w:rPr>
                <w:rFonts w:ascii="Aptos" w:hAnsi="Aptos" w:eastAsia="Aptos"/>
                <w:b w:val="0"/>
                <w:sz w:val="18"/>
              </w:rPr>
              <w:t>Closed</w:t>
            </w:r>
          </w:p>
        </w:tc>
      </w:tr>
      <w:tr>
        <w:tc>
          <w:tcPr>
            <w:tcW w:type="dxa" w:w="1682"/>
          </w:tcPr>
          <w:p>
            <w:pPr>
              <w:spacing w:after="0" w:before="0"/>
            </w:pPr>
            <w:r/>
            <w:r>
              <w:rPr>
                <w:rFonts w:ascii="Aptos" w:hAnsi="Aptos" w:eastAsia="Aptos"/>
                <w:b w:val="0"/>
                <w:sz w:val="18"/>
              </w:rPr>
              <w:t>14 Oct, 5:45 PM</w:t>
            </w:r>
          </w:p>
        </w:tc>
        <w:tc>
          <w:tcPr>
            <w:tcW w:type="dxa" w:w="1682"/>
          </w:tcPr>
          <w:p>
            <w:pPr>
              <w:spacing w:after="0" w:before="0"/>
            </w:pPr>
            <w:r/>
            <w:r>
              <w:rPr>
                <w:rFonts w:ascii="Aptos" w:hAnsi="Aptos" w:eastAsia="Aptos"/>
                <w:b w:val="0"/>
                <w:sz w:val="18"/>
              </w:rPr>
              <w:t>2 failed, 10 passed</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3 of 3</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Answer questions</w:t>
            </w:r>
          </w:p>
        </w:tc>
      </w:tr>
      <w:tr>
        <w:tc>
          <w:tcPr>
            <w:tcW w:type="dxa" w:w="1682"/>
            <w:shd w:val="clear" w:color="auto" w:fill="F4F7FB"/>
          </w:tcPr>
          <w:p>
            <w:pPr>
              <w:spacing w:after="0" w:before="0"/>
            </w:pPr>
            <w:r/>
            <w:r>
              <w:rPr>
                <w:rFonts w:ascii="Aptos" w:hAnsi="Aptos" w:eastAsia="Aptos"/>
                <w:b w:val="0"/>
                <w:sz w:val="18"/>
              </w:rPr>
              <w:t>14 Oct, 5:48 PM</w:t>
            </w:r>
          </w:p>
        </w:tc>
        <w:tc>
          <w:tcPr>
            <w:tcW w:type="dxa" w:w="1682"/>
            <w:shd w:val="clear" w:color="auto" w:fill="F4F7FB"/>
          </w:tcPr>
          <w:p>
            <w:pPr>
              <w:spacing w:after="0" w:before="0"/>
            </w:pPr>
            <w:r/>
            <w:r>
              <w:rPr>
                <w:rFonts w:ascii="Aptos" w:hAnsi="Aptos" w:eastAsia="Aptos"/>
                <w:b w:val="0"/>
                <w:sz w:val="18"/>
              </w:rPr>
              <w:t>4 failed, 8 passed</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3 of 4</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Answer questions</w:t>
            </w:r>
          </w:p>
        </w:tc>
      </w:tr>
      <w:tr>
        <w:tc>
          <w:tcPr>
            <w:tcW w:type="dxa" w:w="1682"/>
          </w:tcPr>
          <w:p>
            <w:pPr>
              <w:spacing w:after="0" w:before="0"/>
            </w:pPr>
            <w:r/>
            <w:r>
              <w:rPr>
                <w:rFonts w:ascii="Aptos" w:hAnsi="Aptos" w:eastAsia="Aptos"/>
                <w:b w:val="0"/>
                <w:sz w:val="18"/>
              </w:rPr>
              <w:t>15 Oct, 11:52 AM</w:t>
            </w:r>
          </w:p>
        </w:tc>
        <w:tc>
          <w:tcPr>
            <w:tcW w:type="dxa" w:w="1682"/>
          </w:tcPr>
          <w:p>
            <w:pPr>
              <w:spacing w:after="0" w:before="0"/>
            </w:pPr>
            <w:r/>
            <w:r>
              <w:rPr>
                <w:rFonts w:ascii="Aptos" w:hAnsi="Aptos" w:eastAsia="Aptos"/>
                <w:b w:val="0"/>
                <w:sz w:val="18"/>
              </w:rPr>
              <w:t>4 failed, 8 passed</w:t>
            </w:r>
          </w:p>
        </w:tc>
        <w:tc>
          <w:tcPr>
            <w:tcW w:type="dxa" w:w="1682"/>
          </w:tcPr>
          <w:p>
            <w:pPr>
              <w:spacing w:after="0" w:before="0"/>
            </w:pPr>
            <w:r/>
            <w:r>
              <w:rPr>
                <w:rFonts w:ascii="Aptos" w:hAnsi="Aptos" w:eastAsia="Aptos"/>
                <w:b w:val="0"/>
                <w:sz w:val="18"/>
              </w:rPr>
              <w:t>Turn 10 repeated turn 7</w:t>
            </w:r>
          </w:p>
        </w:tc>
        <w:tc>
          <w:tcPr>
            <w:tcW w:type="dxa" w:w="1682"/>
          </w:tcPr>
          <w:p>
            <w:pPr>
              <w:spacing w:after="0" w:before="0"/>
            </w:pPr>
            <w:r/>
            <w:r>
              <w:rPr>
                <w:rFonts w:ascii="Aptos" w:hAnsi="Aptos" w:eastAsia="Aptos"/>
                <w:b w:val="0"/>
                <w:sz w:val="18"/>
              </w:rPr>
              <w:t>8 of 11</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Closed</w:t>
            </w:r>
          </w:p>
        </w:tc>
      </w:tr>
      <w:tr>
        <w:tc>
          <w:tcPr>
            <w:tcW w:type="dxa" w:w="1682"/>
            <w:shd w:val="clear" w:color="auto" w:fill="F4F7FB"/>
          </w:tcPr>
          <w:p>
            <w:pPr>
              <w:spacing w:after="0" w:before="0"/>
            </w:pPr>
            <w:r/>
            <w:r>
              <w:rPr>
                <w:rFonts w:ascii="Aptos" w:hAnsi="Aptos" w:eastAsia="Aptos"/>
                <w:b w:val="0"/>
                <w:sz w:val="18"/>
              </w:rPr>
              <w:t>15 Oct, 12:29 PM</w:t>
            </w:r>
          </w:p>
        </w:tc>
        <w:tc>
          <w:tcPr>
            <w:tcW w:type="dxa" w:w="1682"/>
            <w:shd w:val="clear" w:color="auto" w:fill="F4F7FB"/>
          </w:tcPr>
          <w:p>
            <w:pPr>
              <w:spacing w:after="0" w:before="0"/>
            </w:pPr>
            <w:r/>
            <w:r>
              <w:rPr>
                <w:rFonts w:ascii="Aptos" w:hAnsi="Aptos" w:eastAsia="Aptos"/>
                <w:b w:val="0"/>
                <w:sz w:val="18"/>
              </w:rPr>
              <w:t>1 failed, 10 passed</w:t>
            </w:r>
          </w:p>
        </w:tc>
        <w:tc>
          <w:tcPr>
            <w:tcW w:type="dxa" w:w="1682"/>
            <w:shd w:val="clear" w:color="auto" w:fill="F4F7FB"/>
          </w:tcPr>
          <w:p>
            <w:pPr>
              <w:spacing w:after="0" w:before="0"/>
            </w:pPr>
            <w:r/>
            <w:r>
              <w:rPr>
                <w:rFonts w:ascii="Aptos" w:hAnsi="Aptos" w:eastAsia="Aptos"/>
                <w:b w:val="0"/>
                <w:sz w:val="18"/>
              </w:rPr>
              <w:t>Turn 3</w:t>
            </w:r>
          </w:p>
        </w:tc>
        <w:tc>
          <w:tcPr>
            <w:tcW w:type="dxa" w:w="1682"/>
            <w:shd w:val="clear" w:color="auto" w:fill="F4F7FB"/>
          </w:tcPr>
          <w:p>
            <w:pPr>
              <w:spacing w:after="0" w:before="0"/>
            </w:pPr>
            <w:r/>
            <w:r>
              <w:rPr>
                <w:rFonts w:ascii="Aptos" w:hAnsi="Aptos" w:eastAsia="Aptos"/>
                <w:b w:val="0"/>
                <w:sz w:val="18"/>
              </w:rPr>
              <w:t>1 of 2</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Answer questions</w:t>
            </w:r>
          </w:p>
        </w:tc>
      </w:tr>
      <w:tr>
        <w:tc>
          <w:tcPr>
            <w:tcW w:type="dxa" w:w="1682"/>
          </w:tcPr>
          <w:p>
            <w:pPr>
              <w:spacing w:after="0" w:before="0"/>
            </w:pPr>
            <w:r/>
            <w:r>
              <w:rPr>
                <w:rFonts w:ascii="Aptos" w:hAnsi="Aptos" w:eastAsia="Aptos"/>
                <w:b w:val="0"/>
                <w:sz w:val="18"/>
              </w:rPr>
              <w:t>15 Oct, 12:30 PM</w:t>
            </w:r>
          </w:p>
        </w:tc>
        <w:tc>
          <w:tcPr>
            <w:tcW w:type="dxa" w:w="1682"/>
          </w:tcPr>
          <w:p>
            <w:pPr>
              <w:spacing w:after="0" w:before="0"/>
            </w:pPr>
            <w:r/>
            <w:r>
              <w:rPr>
                <w:rFonts w:ascii="Aptos" w:hAnsi="Aptos" w:eastAsia="Aptos"/>
                <w:b w:val="0"/>
                <w:sz w:val="18"/>
              </w:rPr>
              <w:t>1 failed, 9 passed</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0 of 1</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Greeting</w:t>
            </w:r>
          </w:p>
        </w:tc>
      </w:tr>
      <w:tr>
        <w:tc>
          <w:tcPr>
            <w:tcW w:type="dxa" w:w="1682"/>
            <w:shd w:val="clear" w:color="auto" w:fill="F4F7FB"/>
          </w:tcPr>
          <w:p>
            <w:pPr>
              <w:spacing w:after="0" w:before="0"/>
            </w:pPr>
            <w:r/>
            <w:r>
              <w:rPr>
                <w:rFonts w:ascii="Aptos" w:hAnsi="Aptos" w:eastAsia="Aptos"/>
                <w:b w:val="0"/>
                <w:sz w:val="18"/>
              </w:rPr>
              <w:t>15 Oct, 12:31 PM</w:t>
            </w:r>
          </w:p>
        </w:tc>
        <w:tc>
          <w:tcPr>
            <w:tcW w:type="dxa" w:w="1682"/>
            <w:shd w:val="clear" w:color="auto" w:fill="F4F7FB"/>
          </w:tcPr>
          <w:p>
            <w:pPr>
              <w:spacing w:after="0" w:before="0"/>
            </w:pPr>
            <w:r/>
            <w:r>
              <w:rPr>
                <w:rFonts w:ascii="Aptos" w:hAnsi="Aptos" w:eastAsia="Aptos"/>
                <w:b w:val="0"/>
                <w:sz w:val="18"/>
              </w:rPr>
              <w:t>1 failed, 9 passed</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0 of 1</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Greeting</w:t>
            </w:r>
          </w:p>
        </w:tc>
      </w:tr>
      <w:tr>
        <w:tc>
          <w:tcPr>
            <w:tcW w:type="dxa" w:w="1682"/>
          </w:tcPr>
          <w:p>
            <w:pPr>
              <w:spacing w:after="0" w:before="0"/>
            </w:pPr>
            <w:r/>
            <w:r>
              <w:rPr>
                <w:rFonts w:ascii="Aptos" w:hAnsi="Aptos" w:eastAsia="Aptos"/>
                <w:b w:val="0"/>
                <w:sz w:val="18"/>
              </w:rPr>
              <w:t>15 Oct, 2:26 PM</w:t>
            </w:r>
          </w:p>
        </w:tc>
        <w:tc>
          <w:tcPr>
            <w:tcW w:type="dxa" w:w="1682"/>
          </w:tcPr>
          <w:p>
            <w:pPr>
              <w:spacing w:after="0" w:before="0"/>
            </w:pPr>
            <w:r/>
            <w:r>
              <w:rPr>
                <w:rFonts w:ascii="Aptos" w:hAnsi="Aptos" w:eastAsia="Aptos"/>
                <w:b w:val="0"/>
                <w:sz w:val="18"/>
              </w:rPr>
              <w:t>0 failed, 12 passed</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6 of 6</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Closed</w:t>
            </w:r>
          </w:p>
        </w:tc>
      </w:tr>
      <w:tr>
        <w:tc>
          <w:tcPr>
            <w:tcW w:type="dxa" w:w="1682"/>
            <w:shd w:val="clear" w:color="auto" w:fill="F4F7FB"/>
          </w:tcPr>
          <w:p>
            <w:pPr>
              <w:spacing w:after="0" w:before="0"/>
            </w:pPr>
            <w:r/>
            <w:r>
              <w:rPr>
                <w:rFonts w:ascii="Aptos" w:hAnsi="Aptos" w:eastAsia="Aptos"/>
                <w:b w:val="0"/>
                <w:sz w:val="18"/>
              </w:rPr>
              <w:t>15 Oct, 2:51 PM</w:t>
            </w:r>
          </w:p>
        </w:tc>
        <w:tc>
          <w:tcPr>
            <w:tcW w:type="dxa" w:w="1682"/>
            <w:shd w:val="clear" w:color="auto" w:fill="F4F7FB"/>
          </w:tcPr>
          <w:p>
            <w:pPr>
              <w:spacing w:after="0" w:before="0"/>
            </w:pPr>
            <w:r/>
            <w:r>
              <w:rPr>
                <w:rFonts w:ascii="Aptos" w:hAnsi="Aptos" w:eastAsia="Aptos"/>
                <w:b w:val="0"/>
                <w:sz w:val="18"/>
              </w:rPr>
              <w:t>0 failed, 12 passed</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6 of 6</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Answer questions</w:t>
            </w:r>
          </w:p>
        </w:tc>
      </w:tr>
      <w:tr>
        <w:tc>
          <w:tcPr>
            <w:tcW w:type="dxa" w:w="1682"/>
          </w:tcPr>
          <w:p>
            <w:pPr>
              <w:spacing w:after="0" w:before="0"/>
            </w:pPr>
            <w:r/>
            <w:r>
              <w:rPr>
                <w:rFonts w:ascii="Aptos" w:hAnsi="Aptos" w:eastAsia="Aptos"/>
                <w:b w:val="0"/>
                <w:sz w:val="18"/>
              </w:rPr>
              <w:t>15 Oct, 3:37 PM</w:t>
            </w:r>
          </w:p>
        </w:tc>
        <w:tc>
          <w:tcPr>
            <w:tcW w:type="dxa" w:w="1682"/>
          </w:tcPr>
          <w:p>
            <w:pPr>
              <w:spacing w:after="0" w:before="0"/>
            </w:pPr>
            <w:r/>
            <w:r>
              <w:rPr>
                <w:rFonts w:ascii="Aptos" w:hAnsi="Aptos" w:eastAsia="Aptos"/>
                <w:b w:val="0"/>
                <w:sz w:val="18"/>
              </w:rPr>
              <w:t>5 failed, 7 passed</w:t>
            </w:r>
          </w:p>
        </w:tc>
        <w:tc>
          <w:tcPr>
            <w:tcW w:type="dxa" w:w="1682"/>
          </w:tcPr>
          <w:p>
            <w:pPr>
              <w:spacing w:after="0" w:before="0"/>
            </w:pPr>
            <w:r/>
            <w:r>
              <w:rPr>
                <w:rFonts w:ascii="Aptos" w:hAnsi="Aptos" w:eastAsia="Aptos"/>
                <w:b w:val="0"/>
                <w:sz w:val="18"/>
              </w:rPr>
              <w:t>Turns 7 and 8</w:t>
            </w:r>
          </w:p>
        </w:tc>
        <w:tc>
          <w:tcPr>
            <w:tcW w:type="dxa" w:w="1682"/>
          </w:tcPr>
          <w:p>
            <w:pPr>
              <w:spacing w:after="0" w:before="0"/>
            </w:pPr>
            <w:r/>
            <w:r>
              <w:rPr>
                <w:rFonts w:ascii="Aptos" w:hAnsi="Aptos" w:eastAsia="Aptos"/>
                <w:b w:val="0"/>
                <w:sz w:val="18"/>
              </w:rPr>
              <w:t>6 of 8</w:t>
            </w:r>
          </w:p>
        </w:tc>
        <w:tc>
          <w:tcPr>
            <w:tcW w:type="dxa" w:w="1682"/>
          </w:tcPr>
          <w:p>
            <w:pPr>
              <w:spacing w:after="0" w:before="0"/>
            </w:pPr>
            <w:r/>
            <w:r>
              <w:rPr>
                <w:rFonts w:ascii="Aptos" w:hAnsi="Aptos" w:eastAsia="Aptos"/>
                <w:b w:val="0"/>
                <w:sz w:val="18"/>
              </w:rPr>
              <w:t>None</w:t>
            </w:r>
          </w:p>
        </w:tc>
        <w:tc>
          <w:tcPr>
            <w:tcW w:type="dxa" w:w="1682"/>
          </w:tcPr>
          <w:p>
            <w:pPr>
              <w:spacing w:after="0" w:before="0"/>
            </w:pPr>
            <w:r/>
            <w:r>
              <w:rPr>
                <w:rFonts w:ascii="Aptos" w:hAnsi="Aptos" w:eastAsia="Aptos"/>
                <w:b w:val="0"/>
                <w:sz w:val="18"/>
              </w:rPr>
              <w:t>Closed</w:t>
            </w:r>
          </w:p>
        </w:tc>
      </w:tr>
      <w:tr>
        <w:tc>
          <w:tcPr>
            <w:tcW w:type="dxa" w:w="1682"/>
            <w:shd w:val="clear" w:color="auto" w:fill="F4F7FB"/>
          </w:tcPr>
          <w:p>
            <w:pPr>
              <w:spacing w:after="0" w:before="0"/>
            </w:pPr>
            <w:r/>
            <w:r>
              <w:rPr>
                <w:rFonts w:ascii="Aptos" w:hAnsi="Aptos" w:eastAsia="Aptos"/>
                <w:b w:val="0"/>
                <w:sz w:val="18"/>
              </w:rPr>
              <w:t>15 Oct, 3:56 PM</w:t>
            </w:r>
          </w:p>
        </w:tc>
        <w:tc>
          <w:tcPr>
            <w:tcW w:type="dxa" w:w="1682"/>
            <w:shd w:val="clear" w:color="auto" w:fill="F4F7FB"/>
          </w:tcPr>
          <w:p>
            <w:pPr>
              <w:spacing w:after="0" w:before="0"/>
            </w:pPr>
            <w:r/>
            <w:r>
              <w:rPr>
                <w:rFonts w:ascii="Aptos" w:hAnsi="Aptos" w:eastAsia="Aptos"/>
                <w:b w:val="0"/>
                <w:sz w:val="18"/>
              </w:rPr>
              <w:t>2 failed, 10 passed</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5 of 7</w:t>
            </w:r>
          </w:p>
        </w:tc>
        <w:tc>
          <w:tcPr>
            <w:tcW w:type="dxa" w:w="1682"/>
            <w:shd w:val="clear" w:color="auto" w:fill="F4F7FB"/>
          </w:tcPr>
          <w:p>
            <w:pPr>
              <w:spacing w:after="0" w:before="0"/>
            </w:pPr>
            <w:r/>
            <w:r>
              <w:rPr>
                <w:rFonts w:ascii="Aptos" w:hAnsi="Aptos" w:eastAsia="Aptos"/>
                <w:b w:val="0"/>
                <w:sz w:val="18"/>
              </w:rPr>
              <w:t>None</w:t>
            </w:r>
          </w:p>
        </w:tc>
        <w:tc>
          <w:tcPr>
            <w:tcW w:type="dxa" w:w="1682"/>
            <w:shd w:val="clear" w:color="auto" w:fill="F4F7FB"/>
          </w:tcPr>
          <w:p>
            <w:pPr>
              <w:spacing w:after="0" w:before="0"/>
            </w:pPr>
            <w:r/>
            <w:r>
              <w:rPr>
                <w:rFonts w:ascii="Aptos" w:hAnsi="Aptos" w:eastAsia="Aptos"/>
                <w:b w:val="0"/>
                <w:sz w:val="18"/>
              </w:rPr>
              <w:t>Closed</w:t>
            </w:r>
          </w:p>
        </w:tc>
      </w:tr>
    </w:tbl>
    <w:p>
      <w:pPr>
        <w:spacing w:after="160" w:line="259" w:lineRule="auto"/>
      </w:pPr>
      <w:r>
        <w:rPr>
          <w:rFonts w:ascii="Aptos" w:hAnsi="Aptos" w:eastAsia="Aptos"/>
          <w:b w:val="0"/>
          <w:sz w:val="22"/>
        </w:rPr>
        <w:t>Version 6 offered a visit while a question was still open, and it had answers that did not fit the question. The longer Version 7 calls earlier on 14 October got longer still: questions were repeated, and the 4:58 PM call was still on Choose a day when it ended. The 5:45 PM call is clean on those checks and is still in Answer questions, because the customer had not left.</w:t>
      </w:r>
    </w:p>
    <w:p>
      <w:pPr>
        <w:spacing w:after="160" w:line="259" w:lineRule="auto"/>
      </w:pPr>
      <w:r>
        <w:rPr>
          <w:rFonts w:ascii="Aptos" w:hAnsi="Aptos" w:eastAsia="Aptos"/>
          <w:b w:val="0"/>
          <w:sz w:val="22"/>
        </w:rPr>
        <w:t>Version 8’s morning calls are the weak transcription calls. At 12:29, 12:30, and 12:31 PM the saved customer line is “BHK.” The 12:30 and 12:31 PM paths stay on Greeting, and the fit check is 0 of 1. The 11:52 AM call does reach Closed. It repeats a question at turn 10. The customer had agreed to hear the other details, and the reply asked something else. It also restated Electronic City and named an open-space figure that is not in the facts.</w:t>
      </w:r>
    </w:p>
    <w:p>
      <w:pPr>
        <w:spacing w:after="160" w:line="259" w:lineRule="auto"/>
      </w:pPr>
      <w:r>
        <w:rPr>
          <w:rFonts w:ascii="Aptos" w:hAnsi="Aptos" w:eastAsia="Aptos"/>
          <w:b w:val="0"/>
          <w:sz w:val="22"/>
        </w:rPr>
        <w:t>The 2:26 PM call passes every judge check and closes after a bare “not interested.” The judge’s note is the sales-advisor goodbye. The 2:51 PM call also passes every judge check. Its measured headline still says to close at turn 7, because “not interested to know about them” was read as a refusal of the project. The customer had declined amenities. The call ends in Answer questions and does not offer a visit.</w:t>
      </w:r>
    </w:p>
    <w:p>
      <w:pPr>
        <w:spacing w:after="160" w:line="259" w:lineRule="auto"/>
      </w:pPr>
      <w:r>
        <w:rPr>
          <w:rFonts w:ascii="Aptos" w:hAnsi="Aptos" w:eastAsia="Aptos"/>
          <w:b w:val="0"/>
          <w:sz w:val="22"/>
        </w:rPr>
        <w:t>The 3:37 PM call is the one that goes wrong after the price. It asks about amenities, then asks “What else can I help you with?” on two turns. When the customer asks about a visit, the reply says a visit cannot be booked from here and offers to share details. The yes to that offer closes the call. The path ends Closed, and the visit was not booked.</w:t>
      </w:r>
    </w:p>
    <w:p>
      <w:pPr>
        <w:spacing w:before="320" w:after="120" w:line="259" w:lineRule="auto"/>
      </w:pPr>
      <w:r>
        <w:rPr>
          <w:rFonts w:ascii="Aptos" w:hAnsi="Aptos" w:eastAsia="Aptos"/>
          <w:b/>
          <w:color w:val="1F3A5F"/>
          <w:sz w:val="32"/>
        </w:rPr>
        <w:t>What the 3:56 PM call still gets wrong</w:t>
      </w:r>
    </w:p>
    <w:p>
      <w:pPr>
        <w:spacing w:after="160" w:line="259" w:lineRule="auto"/>
      </w:pPr>
      <w:r>
        <w:rPr>
          <w:rFonts w:ascii="Aptos" w:hAnsi="Aptos" w:eastAsia="Aptos"/>
          <w:b w:val="0"/>
          <w:sz w:val="22"/>
        </w:rPr>
        <w:t>The path is the one the earlier calls missed. After the price and one open question, a “No, I am good” offers the site visit once. A yes asks for a day, Saturday is accepted, 4:00 PM is one of the supplied slots, and the call closes. No question is repeated, no visit is offered early, and the model is not called.</w:t>
      </w:r>
    </w:p>
    <w:p>
      <w:pPr>
        <w:spacing w:after="160" w:line="259" w:lineRule="auto"/>
      </w:pPr>
      <w:r>
        <w:rPr>
          <w:rFonts w:ascii="Aptos" w:hAnsi="Aptos" w:eastAsia="Aptos"/>
          <w:b w:val="0"/>
          <w:sz w:val="22"/>
        </w:rPr>
        <w:t>Two judge checks fail. Turn 4 says “That works well for an investment,” which is not a supplied project fact. The price in the same reply, INR 1.8 Crore onwards, matches the facts. Turn 9 says “booked for This Saturday would be fine, at 4:00 PM.” The time is the cleaned slot. The day is the customer’s whole sentence.</w:t>
      </w:r>
    </w:p>
    <w:p>
      <w:pPr>
        <w:spacing w:after="160" w:line="259" w:lineRule="auto"/>
      </w:pPr>
      <w:r>
        <w:rPr>
          <w:rFonts w:ascii="Aptos" w:hAnsi="Aptos" w:eastAsia="Aptos"/>
          <w:b w:val="0"/>
          <w:sz w:val="22"/>
        </w:rPr>
        <w:t>The scorecard’s headline, “At turn 8 the customer did not answer,” is the fit check. Turn 8 did answer the day question. The reply correctly asks which of the four times works. The written visit question in turn 6 is “SOBHA Townpark.” On the call those capitals were read as the letters S O B H A. The scorecard keeps the written word, so that spelling is not one of its failed checks.</w:t>
      </w:r>
    </w:p>
    <w:p>
      <w:pPr>
        <w:spacing w:before="320" w:after="120" w:line="259" w:lineRule="auto"/>
      </w:pPr>
      <w:r>
        <w:rPr>
          <w:rFonts w:ascii="Aptos" w:hAnsi="Aptos" w:eastAsia="Aptos"/>
          <w:b/>
          <w:color w:val="1F3A5F"/>
          <w:sz w:val="32"/>
        </w:rPr>
        <w:t>What this comparison shows</w:t>
      </w:r>
    </w:p>
    <w:p>
      <w:pPr>
        <w:spacing w:after="160" w:line="259" w:lineRule="auto"/>
      </w:pPr>
      <w:r>
        <w:rPr>
          <w:rFonts w:ascii="Aptos" w:hAnsi="Aptos" w:eastAsia="Aptos"/>
          <w:b w:val="0"/>
          <w:sz w:val="22"/>
        </w:rPr>
        <w:t>Speech starts sooner from Version 6 to Version 7, by about two seconds on the median, and the whole turn falls with it. The model call itself stays near 0.8 seconds. Version 8 uses the same first-clause clock. Its all-day median is 1.58 seconds of voice and 2.51 seconds for the whole turn, beside Version 7’s 1.26 and 2.44. The two calls after 3:30 PM are faster than that day median, at 1.78 seconds for the whole turn, because most of those turns are fixed lines.</w:t>
      </w:r>
    </w:p>
    <w:p>
      <w:pPr>
        <w:spacing w:after="160" w:line="259" w:lineRule="auto"/>
      </w:pPr>
      <w:r>
        <w:rPr>
          <w:rFonts w:ascii="Aptos" w:hAnsi="Aptos" w:eastAsia="Aptos"/>
          <w:b w:val="0"/>
          <w:sz w:val="22"/>
        </w:rPr>
        <w:t>The conversation change is the path. Version 7’s clean 5:45 PM call is still in Answer questions. Version 8’s 3:56 PM call goes on to a booked Saturday at 4:00 PM, with no model call and no repeated question. The morning calls do not show that path. The 3:37 PM call closes by sharing details after refusing the visit. The 3:56 PM close still repeats the customer’s day sentence, and the visit question still writes the company name in capitals.</w:t>
      </w:r>
    </w:p>
    <w:p>
      <w:pPr>
        <w:spacing w:after="160" w:line="259" w:lineRule="auto"/>
      </w:pPr>
      <w:r>
        <w:rPr>
          <w:rFonts w:ascii="Aptos" w:hAnsi="Aptos" w:eastAsia="Aptos"/>
          <w:b w:val="0"/>
          <w:sz w:val="22"/>
        </w:rPr>
        <w:t>Version 6 has three calls, Version 7 has seventeen, and Version 8 has thirteen, recorded on different days, with different customer lines. Five of the Version 8 calls are greeting-only and are left out of the quality table. The latency gap from Version 6 is large enough to see in the median and in the four-turn row. The gap from Version 7 to Version 8 is small on that same clock. This is a comparison of these saved calls, not a controlled replay of one script.</w:t>
      </w:r>
    </w:p>
    <w:sectPr w:rsidR="00FC693F" w:rsidRPr="0006063C"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